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C7ECEF" w14:textId="14596600" w:rsidR="00400D9C" w:rsidRDefault="00400D9C" w:rsidP="00400D9C">
      <w:pPr>
        <w:spacing w:line="240" w:lineRule="auto"/>
        <w:jc w:val="center"/>
        <w:rPr>
          <w:lang w:val="es-MX"/>
        </w:rPr>
      </w:pPr>
      <w:r w:rsidRPr="00400D9C">
        <w:rPr>
          <w:rFonts w:eastAsia="Arial"/>
          <w:lang w:val="es-MX"/>
        </w:rPr>
        <w:t>Sistema de Registro de Gastos Personales</w:t>
      </w:r>
    </w:p>
    <w:p w14:paraId="0E4B868C" w14:textId="44FCC2BF" w:rsidR="00824274" w:rsidRPr="00400D9C" w:rsidRDefault="00400D9C" w:rsidP="00400D9C">
      <w:pPr>
        <w:spacing w:line="240" w:lineRule="auto"/>
        <w:jc w:val="center"/>
        <w:rPr>
          <w:lang w:val="es-MX"/>
        </w:rPr>
      </w:pPr>
      <w:r w:rsidRPr="00400D9C">
        <w:rPr>
          <w:rFonts w:eastAsia="Arial"/>
          <w:lang w:val="es-MX"/>
        </w:rPr>
        <w:t>Universidad del Valle de México</w:t>
      </w:r>
    </w:p>
    <w:p w14:paraId="6DBCE5E2" w14:textId="77777777" w:rsidR="00824274" w:rsidRPr="00400D9C" w:rsidRDefault="00400D9C" w:rsidP="00400D9C">
      <w:pPr>
        <w:spacing w:line="240" w:lineRule="auto"/>
        <w:jc w:val="center"/>
        <w:rPr>
          <w:lang w:val="es-MX"/>
        </w:rPr>
      </w:pPr>
      <w:r w:rsidRPr="00400D9C">
        <w:rPr>
          <w:rFonts w:eastAsia="Arial"/>
          <w:lang w:val="es-MX"/>
        </w:rPr>
        <w:t>Gadiel Iván Núñez Gutiérrez</w:t>
      </w:r>
    </w:p>
    <w:p w14:paraId="02CBFD8D" w14:textId="77777777" w:rsidR="00824274" w:rsidRPr="00400D9C" w:rsidRDefault="00400D9C" w:rsidP="00400D9C">
      <w:pPr>
        <w:spacing w:line="240" w:lineRule="auto"/>
        <w:jc w:val="center"/>
        <w:rPr>
          <w:lang w:val="es-MX"/>
        </w:rPr>
      </w:pPr>
      <w:r w:rsidRPr="00400D9C">
        <w:rPr>
          <w:rFonts w:eastAsia="Arial"/>
          <w:lang w:val="es-MX"/>
        </w:rPr>
        <w:t>17 de junio de 2025</w:t>
      </w:r>
    </w:p>
    <w:p w14:paraId="66CACABC" w14:textId="77777777" w:rsidR="00824274" w:rsidRPr="00400D9C" w:rsidRDefault="00400D9C" w:rsidP="00400D9C">
      <w:pPr>
        <w:spacing w:line="240" w:lineRule="auto"/>
        <w:jc w:val="center"/>
        <w:rPr>
          <w:lang w:val="es-MX"/>
        </w:rPr>
      </w:pPr>
      <w:r w:rsidRPr="00400D9C">
        <w:rPr>
          <w:rFonts w:eastAsia="Arial"/>
          <w:lang w:val="es-MX"/>
        </w:rPr>
        <w:br w:type="page"/>
      </w:r>
    </w:p>
    <w:p w14:paraId="0CD07734" w14:textId="77777777" w:rsidR="00824274" w:rsidRDefault="00400D9C">
      <w:pPr>
        <w:pStyle w:val="Ttulo1"/>
        <w:spacing w:line="240" w:lineRule="auto"/>
        <w:rPr>
          <w:rFonts w:ascii="Arial" w:eastAsia="Arial" w:hAnsi="Arial"/>
          <w:sz w:val="24"/>
          <w:lang w:val="es-MX"/>
        </w:rPr>
      </w:pPr>
      <w:bookmarkStart w:id="0" w:name="_Toc201050480"/>
      <w:r w:rsidRPr="00400D9C">
        <w:rPr>
          <w:rFonts w:ascii="Arial" w:eastAsia="Arial" w:hAnsi="Arial"/>
          <w:sz w:val="24"/>
          <w:lang w:val="es-MX"/>
        </w:rPr>
        <w:lastRenderedPageBreak/>
        <w:t>Índice</w:t>
      </w:r>
      <w:bookmarkEnd w:id="0"/>
    </w:p>
    <w:p w14:paraId="18D80A34" w14:textId="77777777" w:rsidR="0018684A" w:rsidRDefault="0018684A" w:rsidP="0018684A">
      <w:pPr>
        <w:rPr>
          <w:lang w:val="es-MX"/>
        </w:rPr>
      </w:pPr>
    </w:p>
    <w:sdt>
      <w:sdtPr>
        <w:rPr>
          <w:rFonts w:ascii="Arial" w:eastAsiaTheme="minorEastAsia" w:hAnsi="Arial" w:cstheme="minorBidi"/>
          <w:b w:val="0"/>
          <w:bCs w:val="0"/>
          <w:color w:val="auto"/>
          <w:sz w:val="24"/>
          <w:szCs w:val="22"/>
          <w:lang w:val="es-ES"/>
        </w:rPr>
        <w:id w:val="-286815935"/>
        <w:docPartObj>
          <w:docPartGallery w:val="Table of Contents"/>
          <w:docPartUnique/>
        </w:docPartObj>
      </w:sdtPr>
      <w:sdtEndPr/>
      <w:sdtContent>
        <w:p w14:paraId="208FFD91" w14:textId="3D015706" w:rsidR="0018684A" w:rsidRPr="007F382D" w:rsidRDefault="0018684A">
          <w:pPr>
            <w:pStyle w:val="TtuloTDC"/>
            <w:rPr>
              <w:lang w:val="es-MX"/>
            </w:rPr>
          </w:pPr>
          <w:r>
            <w:rPr>
              <w:lang w:val="es-ES"/>
            </w:rPr>
            <w:t>Tabla de contenido</w:t>
          </w:r>
        </w:p>
        <w:p w14:paraId="6BD247C7" w14:textId="4B603127" w:rsidR="00FB00DB" w:rsidRDefault="0018684A">
          <w:pPr>
            <w:pStyle w:val="TDC1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050480" w:history="1">
            <w:r w:rsidR="00FB00DB" w:rsidRPr="00F31553">
              <w:rPr>
                <w:rStyle w:val="Hipervnculo"/>
                <w:rFonts w:eastAsia="Arial"/>
                <w:noProof/>
                <w:lang w:val="es-MX"/>
              </w:rPr>
              <w:t>Índice</w:t>
            </w:r>
            <w:r w:rsidR="00FB00DB">
              <w:rPr>
                <w:noProof/>
                <w:webHidden/>
              </w:rPr>
              <w:tab/>
            </w:r>
            <w:r w:rsidR="00FB00DB">
              <w:rPr>
                <w:noProof/>
                <w:webHidden/>
              </w:rPr>
              <w:fldChar w:fldCharType="begin"/>
            </w:r>
            <w:r w:rsidR="00FB00DB">
              <w:rPr>
                <w:noProof/>
                <w:webHidden/>
              </w:rPr>
              <w:instrText xml:space="preserve"> PAGEREF _Toc201050480 \h </w:instrText>
            </w:r>
            <w:r w:rsidR="00FB00DB">
              <w:rPr>
                <w:noProof/>
                <w:webHidden/>
              </w:rPr>
            </w:r>
            <w:r w:rsidR="00FB00DB">
              <w:rPr>
                <w:noProof/>
                <w:webHidden/>
              </w:rPr>
              <w:fldChar w:fldCharType="separate"/>
            </w:r>
            <w:r w:rsidR="00FB00DB">
              <w:rPr>
                <w:noProof/>
                <w:webHidden/>
              </w:rPr>
              <w:t>2</w:t>
            </w:r>
            <w:r w:rsidR="00FB00DB">
              <w:rPr>
                <w:noProof/>
                <w:webHidden/>
              </w:rPr>
              <w:fldChar w:fldCharType="end"/>
            </w:r>
          </w:hyperlink>
        </w:p>
        <w:p w14:paraId="7D189147" w14:textId="7A7E2FCF" w:rsidR="00FB00DB" w:rsidRDefault="00FB00DB">
          <w:pPr>
            <w:pStyle w:val="TDC1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1050481" w:history="1">
            <w:r w:rsidRPr="00F31553">
              <w:rPr>
                <w:rStyle w:val="Hipervnculo"/>
                <w:rFonts w:eastAsia="Arial"/>
                <w:noProof/>
                <w:lang w:val="es-MX"/>
              </w:rPr>
              <w:t>Índice de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_Toc201050481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A57E4" w14:textId="660BE24A" w:rsidR="00FB00DB" w:rsidRDefault="00FB00DB">
          <w:pPr>
            <w:pStyle w:val="TDC1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1050482" w:history="1">
            <w:r w:rsidRPr="00F31553">
              <w:rPr>
                <w:rStyle w:val="Hipervnculo"/>
                <w:rFonts w:eastAsia="Arial"/>
                <w:noProof/>
                <w:lang w:val="es-MX"/>
              </w:rPr>
              <w:t>Capítulo 1 Definición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A8C7D" w14:textId="058EF707" w:rsidR="00FB00DB" w:rsidRDefault="00FB00DB">
          <w:pPr>
            <w:pStyle w:val="TDC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1050483" w:history="1">
            <w:r w:rsidRPr="00F31553">
              <w:rPr>
                <w:rStyle w:val="Hipervnculo"/>
                <w:rFonts w:eastAsia="Arial"/>
                <w:noProof/>
                <w:lang w:val="es-MX"/>
              </w:rPr>
              <w:t>1.1 Definición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C55E7" w14:textId="2B35CB5A" w:rsidR="00FB00DB" w:rsidRDefault="00FB00DB">
          <w:pPr>
            <w:pStyle w:val="TDC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1050484" w:history="1">
            <w:r w:rsidRPr="00F31553">
              <w:rPr>
                <w:rStyle w:val="Hipervnculo"/>
                <w:rFonts w:eastAsia="Arial"/>
                <w:noProof/>
                <w:lang w:val="es-MX"/>
              </w:rPr>
              <w:t>1.2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84521" w14:textId="75A339AA" w:rsidR="00FB00DB" w:rsidRDefault="00FB00DB">
          <w:pPr>
            <w:pStyle w:val="TDC1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1050485" w:history="1">
            <w:r w:rsidRPr="00F31553">
              <w:rPr>
                <w:rStyle w:val="Hipervnculo"/>
                <w:rFonts w:eastAsia="Arial"/>
                <w:noProof/>
                <w:lang w:val="es-MX"/>
              </w:rPr>
              <w:t>Capítulo 2 Estado del 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0CC6A" w14:textId="0F989092" w:rsidR="00FB00DB" w:rsidRDefault="00FB00DB">
          <w:pPr>
            <w:pStyle w:val="TDC1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1050486" w:history="1">
            <w:r w:rsidRPr="00F31553">
              <w:rPr>
                <w:rStyle w:val="Hipervnculo"/>
                <w:rFonts w:eastAsia="Arial"/>
                <w:noProof/>
                <w:lang w:val="es-MX"/>
              </w:rPr>
              <w:t>Capítulo 3 Marco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EFF03" w14:textId="6B457C2A" w:rsidR="00FB00DB" w:rsidRDefault="00FB00DB">
          <w:pPr>
            <w:pStyle w:val="TDC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1050487" w:history="1">
            <w:r w:rsidRPr="00F31553">
              <w:rPr>
                <w:rStyle w:val="Hipervnculo"/>
                <w:noProof/>
                <w:lang w:val="es-MX"/>
              </w:rPr>
              <w:t>3.1 Bases de datos relacionales y SQLite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9DD58" w14:textId="556BFD7F" w:rsidR="00FB00DB" w:rsidRDefault="00FB00DB">
          <w:pPr>
            <w:pStyle w:val="TDC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1050488" w:history="1">
            <w:r w:rsidRPr="00F31553">
              <w:rPr>
                <w:rStyle w:val="Hipervnculo"/>
                <w:noProof/>
                <w:lang w:val="es-MX"/>
              </w:rPr>
              <w:t>3.2 Lenguaje Python y programación orientada a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D6F34" w14:textId="418E75AC" w:rsidR="00FB00DB" w:rsidRDefault="00FB00DB">
          <w:pPr>
            <w:pStyle w:val="TDC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1050489" w:history="1">
            <w:r w:rsidRPr="00F31553">
              <w:rPr>
                <w:rStyle w:val="Hipervnculo"/>
                <w:noProof/>
                <w:lang w:val="es-MX"/>
              </w:rPr>
              <w:t>3.3 Interfaces gráficas (GUI)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01001" w14:textId="2258F321" w:rsidR="00FB00DB" w:rsidRDefault="00FB00DB">
          <w:pPr>
            <w:pStyle w:val="TDC1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1050490" w:history="1">
            <w:r w:rsidRPr="00F31553">
              <w:rPr>
                <w:rStyle w:val="Hipervnculo"/>
                <w:rFonts w:eastAsia="Arial"/>
                <w:noProof/>
                <w:lang w:val="es-MX"/>
              </w:rPr>
              <w:t>Capítulo 4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_Toc201050490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2E8C7" w14:textId="042B8A64" w:rsidR="00FB00DB" w:rsidRDefault="00FB00DB">
          <w:pPr>
            <w:pStyle w:val="TDC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1050491" w:history="1">
            <w:r w:rsidRPr="00F31553">
              <w:rPr>
                <w:rStyle w:val="Hipervnculo"/>
                <w:rFonts w:eastAsia="Arial"/>
                <w:noProof/>
                <w:lang w:val="es-MX"/>
              </w:rPr>
              <w:t>Imagen 1.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_Toc201050491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90225" w14:textId="7187BA88" w:rsidR="00FB00DB" w:rsidRDefault="00FB00DB">
          <w:pPr>
            <w:pStyle w:val="TDC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1050492" w:history="1">
            <w:r w:rsidRPr="00F31553">
              <w:rPr>
                <w:rStyle w:val="Hipervnculo"/>
                <w:rFonts w:eastAsia="Arial"/>
                <w:noProof/>
              </w:rPr>
              <w:t>Imagen 2. Diagrama Entidad-Relación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_Toc201050492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415D6" w14:textId="05C7794B" w:rsidR="00FB00DB" w:rsidRDefault="00FB00DB">
          <w:pPr>
            <w:pStyle w:val="TDC1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1050493" w:history="1">
            <w:r w:rsidRPr="00F31553">
              <w:rPr>
                <w:rStyle w:val="Hipervnculo"/>
                <w:rFonts w:eastAsia="Arial"/>
                <w:noProof/>
                <w:lang w:val="es-MX"/>
              </w:rPr>
              <w:t>Capítulo 5.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_Toc201050493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6AF20" w14:textId="12B05B70" w:rsidR="00FB00DB" w:rsidRDefault="00FB00DB">
          <w:pPr>
            <w:pStyle w:val="TDC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1050494" w:history="1">
            <w:r w:rsidRPr="00F31553">
              <w:rPr>
                <w:rStyle w:val="Hipervnculo"/>
                <w:rFonts w:eastAsia="Arial"/>
                <w:noProof/>
                <w:lang w:val="es-MX"/>
              </w:rPr>
              <w:t xml:space="preserve">Imagen 3. Interfaz gráfica del sistema en ejecución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_Toc201050494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9262E" w14:textId="1AFCCEBE" w:rsidR="00FB00DB" w:rsidRDefault="00FB00DB">
          <w:pPr>
            <w:pStyle w:val="TDC1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1050495" w:history="1">
            <w:r w:rsidRPr="00F31553">
              <w:rPr>
                <w:rStyle w:val="Hipervnculo"/>
                <w:rFonts w:eastAsia="Arial"/>
                <w:noProof/>
                <w:lang w:val="es-MX"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_Toc201050495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A9E76" w14:textId="1C5EB81B" w:rsidR="00FB00DB" w:rsidRDefault="00FB00DB">
          <w:pPr>
            <w:pStyle w:val="TDC1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1050496" w:history="1">
            <w:r w:rsidRPr="00F31553">
              <w:rPr>
                <w:rStyle w:val="Hipervnculo"/>
                <w:rFonts w:eastAsia="Arial"/>
                <w:noProof/>
                <w:lang w:val="es-MX"/>
              </w:rPr>
              <w:t>Fuentes de información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_Toc201050496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F701A" w14:textId="52ADD022" w:rsidR="0018684A" w:rsidRDefault="0018684A">
          <w:r>
            <w:rPr>
              <w:b/>
              <w:bCs/>
              <w:lang w:val="es-ES"/>
            </w:rPr>
            <w:fldChar w:fldCharType="end"/>
          </w:r>
        </w:p>
      </w:sdtContent>
    </w:sdt>
    <w:p w14:paraId="720AB5BC" w14:textId="3108EDD9" w:rsidR="00824274" w:rsidRPr="00400D9C" w:rsidRDefault="00400D9C">
      <w:pPr>
        <w:pStyle w:val="Ttulo1"/>
        <w:spacing w:line="240" w:lineRule="auto"/>
        <w:rPr>
          <w:lang w:val="es-MX"/>
        </w:rPr>
      </w:pPr>
      <w:bookmarkStart w:id="1" w:name="_Toc201050481"/>
      <w:r w:rsidRPr="00400D9C">
        <w:rPr>
          <w:rFonts w:ascii="Arial" w:eastAsia="Arial" w:hAnsi="Arial"/>
          <w:sz w:val="24"/>
          <w:lang w:val="es-MX"/>
        </w:rPr>
        <w:t>Índice de imágenes</w:t>
      </w:r>
      <w:bookmarkEnd w:id="1"/>
    </w:p>
    <w:p w14:paraId="1FEAE0FD" w14:textId="77777777" w:rsidR="00824274" w:rsidRPr="00400D9C" w:rsidRDefault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>Imagen 1. Diagrama de casos de uso ...................................... 6</w:t>
      </w:r>
    </w:p>
    <w:p w14:paraId="10C60EC6" w14:textId="77777777" w:rsidR="00824274" w:rsidRDefault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>Imagen 2. Diagrama Entidad-Relación .................................... 6</w:t>
      </w:r>
    </w:p>
    <w:p w14:paraId="65E435F5" w14:textId="58BAD94C" w:rsidR="00400D9C" w:rsidRPr="00400D9C" w:rsidRDefault="00400D9C">
      <w:pPr>
        <w:spacing w:line="240" w:lineRule="auto"/>
        <w:rPr>
          <w:lang w:val="es-MX"/>
        </w:rPr>
      </w:pPr>
      <w:r>
        <w:rPr>
          <w:rFonts w:eastAsia="Arial"/>
          <w:lang w:val="es-MX"/>
        </w:rPr>
        <w:t xml:space="preserve">Imagen 3. </w:t>
      </w:r>
      <w:r w:rsidRPr="00400D9C">
        <w:rPr>
          <w:rFonts w:eastAsia="Arial"/>
          <w:lang w:val="es-MX"/>
        </w:rPr>
        <w:t>Interfaz gráfica del sistema en ejecución</w:t>
      </w:r>
      <w:r>
        <w:rPr>
          <w:rFonts w:eastAsia="Arial"/>
          <w:lang w:val="es-MX"/>
        </w:rPr>
        <w:t>……</w:t>
      </w:r>
      <w:proofErr w:type="gramStart"/>
      <w:r>
        <w:rPr>
          <w:rFonts w:eastAsia="Arial"/>
          <w:lang w:val="es-MX"/>
        </w:rPr>
        <w:t>…</w:t>
      </w:r>
      <w:r w:rsidR="0018684A">
        <w:rPr>
          <w:rFonts w:eastAsia="Arial"/>
          <w:lang w:val="es-MX"/>
        </w:rPr>
        <w:t>….</w:t>
      </w:r>
      <w:proofErr w:type="gramEnd"/>
      <w:r w:rsidR="0018684A">
        <w:rPr>
          <w:rFonts w:eastAsia="Arial"/>
          <w:lang w:val="es-MX"/>
        </w:rPr>
        <w:t xml:space="preserve">.10 </w:t>
      </w:r>
    </w:p>
    <w:p w14:paraId="193172A3" w14:textId="5701135C" w:rsidR="00824274" w:rsidRPr="00400D9C" w:rsidRDefault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br w:type="page"/>
      </w:r>
    </w:p>
    <w:p w14:paraId="19078D3E" w14:textId="2F951EE4" w:rsidR="00824274" w:rsidRPr="00400D9C" w:rsidRDefault="00400D9C" w:rsidP="0018684A">
      <w:pPr>
        <w:pStyle w:val="Ttulo1"/>
        <w:jc w:val="center"/>
        <w:rPr>
          <w:lang w:val="es-MX"/>
        </w:rPr>
      </w:pPr>
      <w:bookmarkStart w:id="2" w:name="_Toc201050482"/>
      <w:r w:rsidRPr="00400D9C">
        <w:rPr>
          <w:rFonts w:ascii="Arial" w:eastAsia="Arial" w:hAnsi="Arial"/>
          <w:lang w:val="es-MX"/>
        </w:rPr>
        <w:lastRenderedPageBreak/>
        <w:t>Capítulo 1 Definición</w:t>
      </w:r>
      <w:bookmarkEnd w:id="2"/>
    </w:p>
    <w:p w14:paraId="51C23593" w14:textId="77777777" w:rsidR="00824274" w:rsidRPr="00400D9C" w:rsidRDefault="00400D9C">
      <w:pPr>
        <w:pStyle w:val="Ttulo2"/>
        <w:spacing w:line="240" w:lineRule="auto"/>
        <w:rPr>
          <w:lang w:val="es-MX"/>
        </w:rPr>
      </w:pPr>
      <w:bookmarkStart w:id="3" w:name="_Toc201050483"/>
      <w:r w:rsidRPr="00400D9C">
        <w:rPr>
          <w:rFonts w:ascii="Arial" w:eastAsia="Arial" w:hAnsi="Arial"/>
          <w:sz w:val="24"/>
          <w:lang w:val="es-MX"/>
        </w:rPr>
        <w:t>1.1 Definición del problema</w:t>
      </w:r>
      <w:bookmarkEnd w:id="3"/>
    </w:p>
    <w:p w14:paraId="228E2F22" w14:textId="77777777" w:rsidR="00824274" w:rsidRPr="00400D9C" w:rsidRDefault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>Actualmente, muchas personas no llevan un control adecuado de sus gastos personales, lo que provoca falta de organización financiera. Este proyecto propone una aplicación sencilla que permita registrar, consultar y eliminar gastos personales de forma eficiente y visual.</w:t>
      </w:r>
    </w:p>
    <w:p w14:paraId="43B2DFF4" w14:textId="77777777" w:rsidR="00824274" w:rsidRPr="00400D9C" w:rsidRDefault="00400D9C">
      <w:pPr>
        <w:pStyle w:val="Ttulo2"/>
        <w:spacing w:line="240" w:lineRule="auto"/>
        <w:rPr>
          <w:lang w:val="es-MX"/>
        </w:rPr>
      </w:pPr>
      <w:bookmarkStart w:id="4" w:name="_Toc201050484"/>
      <w:r w:rsidRPr="00400D9C">
        <w:rPr>
          <w:rFonts w:ascii="Arial" w:eastAsia="Arial" w:hAnsi="Arial"/>
          <w:sz w:val="24"/>
          <w:lang w:val="es-MX"/>
        </w:rPr>
        <w:t>1.2 Objetivos</w:t>
      </w:r>
      <w:bookmarkEnd w:id="4"/>
    </w:p>
    <w:p w14:paraId="40465ABF" w14:textId="77777777" w:rsidR="00824274" w:rsidRPr="00400D9C" w:rsidRDefault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>1.2.1 Objetivo General</w:t>
      </w:r>
    </w:p>
    <w:p w14:paraId="661439AF" w14:textId="77777777" w:rsidR="00824274" w:rsidRPr="00400D9C" w:rsidRDefault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>Desarrollar una aplicación de escritorio para el registro de gastos personales que permita al usuario llevar un control simple y efectivo.</w:t>
      </w:r>
    </w:p>
    <w:p w14:paraId="30F5E8C9" w14:textId="77777777" w:rsidR="00824274" w:rsidRPr="00400D9C" w:rsidRDefault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>1.2.2 Objetivos Específicos</w:t>
      </w:r>
    </w:p>
    <w:p w14:paraId="64F0244F" w14:textId="77777777" w:rsidR="00824274" w:rsidRPr="00400D9C" w:rsidRDefault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>- Crear una interfaz intuitiva para ingresar gastos.</w:t>
      </w:r>
    </w:p>
    <w:p w14:paraId="6BADDADD" w14:textId="77777777" w:rsidR="00824274" w:rsidRPr="00400D9C" w:rsidRDefault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>- Permitir al usuario consultar y eliminar sus registros de gastos.</w:t>
      </w:r>
    </w:p>
    <w:p w14:paraId="07B24D45" w14:textId="77777777" w:rsidR="00824274" w:rsidRPr="00400D9C" w:rsidRDefault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>- Utilizar una base de datos para almacenar la información.</w:t>
      </w:r>
    </w:p>
    <w:p w14:paraId="5E4B02A4" w14:textId="77777777" w:rsidR="00824274" w:rsidRPr="00400D9C" w:rsidRDefault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br w:type="page"/>
      </w:r>
    </w:p>
    <w:p w14:paraId="7EB13EB7" w14:textId="77777777" w:rsidR="00824274" w:rsidRPr="00400D9C" w:rsidRDefault="00400D9C">
      <w:pPr>
        <w:pStyle w:val="Ttulo1"/>
        <w:spacing w:line="240" w:lineRule="auto"/>
        <w:jc w:val="center"/>
        <w:rPr>
          <w:lang w:val="es-MX"/>
        </w:rPr>
      </w:pPr>
      <w:bookmarkStart w:id="5" w:name="_Toc201050485"/>
      <w:r w:rsidRPr="00400D9C">
        <w:rPr>
          <w:rFonts w:ascii="Arial" w:eastAsia="Arial" w:hAnsi="Arial"/>
          <w:lang w:val="es-MX"/>
        </w:rPr>
        <w:lastRenderedPageBreak/>
        <w:t>Capítulo 2 Estado del arte</w:t>
      </w:r>
      <w:bookmarkEnd w:id="5"/>
    </w:p>
    <w:p w14:paraId="70BFFD52" w14:textId="77777777" w:rsidR="00824274" w:rsidRPr="00400D9C" w:rsidRDefault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 xml:space="preserve">Existen diversas aplicaciones móviles y de escritorio dedicadas a la gestión de gastos, como </w:t>
      </w:r>
      <w:proofErr w:type="spellStart"/>
      <w:r w:rsidRPr="00400D9C">
        <w:rPr>
          <w:rFonts w:eastAsia="Arial"/>
          <w:lang w:val="es-MX"/>
        </w:rPr>
        <w:t>Fintonic</w:t>
      </w:r>
      <w:proofErr w:type="spellEnd"/>
      <w:r w:rsidRPr="00400D9C">
        <w:rPr>
          <w:rFonts w:eastAsia="Arial"/>
          <w:lang w:val="es-MX"/>
        </w:rPr>
        <w:t xml:space="preserve">, </w:t>
      </w:r>
      <w:proofErr w:type="spellStart"/>
      <w:r w:rsidRPr="00400D9C">
        <w:rPr>
          <w:rFonts w:eastAsia="Arial"/>
          <w:lang w:val="es-MX"/>
        </w:rPr>
        <w:t>Monefy</w:t>
      </w:r>
      <w:proofErr w:type="spellEnd"/>
      <w:r w:rsidRPr="00400D9C">
        <w:rPr>
          <w:rFonts w:eastAsia="Arial"/>
          <w:lang w:val="es-MX"/>
        </w:rPr>
        <w:t xml:space="preserve"> o </w:t>
      </w:r>
      <w:proofErr w:type="spellStart"/>
      <w:r w:rsidRPr="00400D9C">
        <w:rPr>
          <w:rFonts w:eastAsia="Arial"/>
          <w:lang w:val="es-MX"/>
        </w:rPr>
        <w:t>Wallet</w:t>
      </w:r>
      <w:proofErr w:type="spellEnd"/>
      <w:r w:rsidRPr="00400D9C">
        <w:rPr>
          <w:rFonts w:eastAsia="Arial"/>
          <w:lang w:val="es-MX"/>
        </w:rPr>
        <w:t>. Estas aplicaciones ofrecen funcionalidades avanzadas, pero muchas veces resultan innecesarias para usuarios que solo desean registrar gastos simples. Este proyecto busca simplificar el proceso sin requerir conexión a internet o funciones complejas.</w:t>
      </w:r>
    </w:p>
    <w:p w14:paraId="106622F6" w14:textId="77777777" w:rsidR="00824274" w:rsidRPr="00400D9C" w:rsidRDefault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br w:type="page"/>
      </w:r>
    </w:p>
    <w:p w14:paraId="3957E7B2" w14:textId="77777777" w:rsidR="00824274" w:rsidRPr="00400D9C" w:rsidRDefault="00400D9C">
      <w:pPr>
        <w:pStyle w:val="Ttulo1"/>
        <w:spacing w:line="240" w:lineRule="auto"/>
        <w:jc w:val="center"/>
        <w:rPr>
          <w:lang w:val="es-MX"/>
        </w:rPr>
      </w:pPr>
      <w:bookmarkStart w:id="6" w:name="_Toc201050486"/>
      <w:r w:rsidRPr="00400D9C">
        <w:rPr>
          <w:rFonts w:ascii="Arial" w:eastAsia="Arial" w:hAnsi="Arial"/>
          <w:lang w:val="es-MX"/>
        </w:rPr>
        <w:lastRenderedPageBreak/>
        <w:t>Capítulo 3 Marco teórico</w:t>
      </w:r>
      <w:bookmarkEnd w:id="6"/>
    </w:p>
    <w:p w14:paraId="7C607792" w14:textId="77777777" w:rsidR="00824274" w:rsidRDefault="00400D9C">
      <w:pPr>
        <w:spacing w:line="240" w:lineRule="auto"/>
        <w:rPr>
          <w:rFonts w:eastAsia="Arial"/>
          <w:lang w:val="es-MX"/>
        </w:rPr>
      </w:pPr>
      <w:r w:rsidRPr="00400D9C">
        <w:rPr>
          <w:rFonts w:eastAsia="Arial"/>
          <w:lang w:val="es-MX"/>
        </w:rPr>
        <w:t>Un sistema de registro de gastos personales permite al usuario almacenar información sobre sus egresos en una base de datos para su posterior consulta y análisis. Este tipo de sistemas se basa en conceptos de bases de datos relacionales, interfaces gráficas y programación orientada a eventos. Utilizaremos SQLite por su ligereza y facilidad de integración con Python.</w:t>
      </w:r>
    </w:p>
    <w:p w14:paraId="1DCCC9FB" w14:textId="77777777" w:rsidR="00FB00DB" w:rsidRPr="00FB00DB" w:rsidRDefault="00FB00DB" w:rsidP="00FB00DB">
      <w:pPr>
        <w:pStyle w:val="Ttulo2"/>
        <w:rPr>
          <w:lang w:val="es-MX"/>
        </w:rPr>
      </w:pPr>
      <w:bookmarkStart w:id="7" w:name="_Toc201050487"/>
      <w:r w:rsidRPr="00FB00DB">
        <w:rPr>
          <w:lang w:val="es-MX"/>
        </w:rPr>
        <w:t>3.1 Bases de datos relacionales y SQLite</w:t>
      </w:r>
      <w:bookmarkEnd w:id="7"/>
    </w:p>
    <w:p w14:paraId="546D755A" w14:textId="77777777" w:rsidR="00FB00DB" w:rsidRPr="00FB00DB" w:rsidRDefault="00FB00DB" w:rsidP="00FB00DB">
      <w:pPr>
        <w:spacing w:line="240" w:lineRule="auto"/>
        <w:rPr>
          <w:lang w:val="es-MX"/>
        </w:rPr>
      </w:pPr>
      <w:r w:rsidRPr="00FB00DB">
        <w:rPr>
          <w:lang w:val="es-MX"/>
        </w:rPr>
        <w:t xml:space="preserve">Una </w:t>
      </w:r>
      <w:r w:rsidRPr="00FB00DB">
        <w:rPr>
          <w:b/>
          <w:bCs/>
          <w:lang w:val="es-MX"/>
        </w:rPr>
        <w:t>base de datos relacional</w:t>
      </w:r>
      <w:r w:rsidRPr="00FB00DB">
        <w:rPr>
          <w:lang w:val="es-MX"/>
        </w:rPr>
        <w:t xml:space="preserve"> permite organizar la información en forma de tablas relacionadas entre sí mediante claves primarias y foráneas. En este proyecto se utiliza </w:t>
      </w:r>
      <w:r w:rsidRPr="00FB00DB">
        <w:rPr>
          <w:b/>
          <w:bCs/>
          <w:lang w:val="es-MX"/>
        </w:rPr>
        <w:t>SQLite</w:t>
      </w:r>
      <w:r w:rsidRPr="00FB00DB">
        <w:rPr>
          <w:lang w:val="es-MX"/>
        </w:rPr>
        <w:t>, un sistema de gestión de bases de datos ligero, embebido y que no requiere servidor. Esto lo convierte en una opción ideal para aplicaciones personales y de escritorio.</w:t>
      </w:r>
    </w:p>
    <w:p w14:paraId="063BEF5E" w14:textId="77777777" w:rsidR="00FB00DB" w:rsidRPr="00FB00DB" w:rsidRDefault="00FB00DB" w:rsidP="00FB00DB">
      <w:pPr>
        <w:spacing w:line="240" w:lineRule="auto"/>
        <w:rPr>
          <w:lang w:val="es-MX"/>
        </w:rPr>
      </w:pPr>
      <w:r w:rsidRPr="00FB00DB">
        <w:rPr>
          <w:lang w:val="es-MX"/>
        </w:rPr>
        <w:t>Al ser una base de datos local, los datos se almacenan directamente en un archivo .</w:t>
      </w:r>
      <w:proofErr w:type="spellStart"/>
      <w:r w:rsidRPr="00FB00DB">
        <w:rPr>
          <w:lang w:val="es-MX"/>
        </w:rPr>
        <w:t>db</w:t>
      </w:r>
      <w:proofErr w:type="spellEnd"/>
      <w:r w:rsidRPr="00FB00DB">
        <w:rPr>
          <w:lang w:val="es-MX"/>
        </w:rPr>
        <w:t xml:space="preserve">, lo que permite su portabilidad sin necesidad de instalaciones complejas. Además, SQLite es muy fácil de conectar con lenguajes como </w:t>
      </w:r>
      <w:r w:rsidRPr="00FB00DB">
        <w:rPr>
          <w:b/>
          <w:bCs/>
          <w:lang w:val="es-MX"/>
        </w:rPr>
        <w:t>Python</w:t>
      </w:r>
      <w:r w:rsidRPr="00FB00DB">
        <w:rPr>
          <w:lang w:val="es-MX"/>
        </w:rPr>
        <w:t>, lo cual facilita el desarrollo rápido.</w:t>
      </w:r>
    </w:p>
    <w:p w14:paraId="445A8B51" w14:textId="77777777" w:rsidR="00FB00DB" w:rsidRPr="00FB00DB" w:rsidRDefault="00FB00DB" w:rsidP="00FB00DB">
      <w:pPr>
        <w:pStyle w:val="Ttulo2"/>
        <w:rPr>
          <w:lang w:val="es-MX"/>
        </w:rPr>
      </w:pPr>
      <w:bookmarkStart w:id="8" w:name="_Toc201050488"/>
      <w:r w:rsidRPr="00FB00DB">
        <w:rPr>
          <w:lang w:val="es-MX"/>
        </w:rPr>
        <w:t>3.2 Lenguaje Python y programación orientada a eventos</w:t>
      </w:r>
      <w:bookmarkEnd w:id="8"/>
    </w:p>
    <w:p w14:paraId="609F75AB" w14:textId="77777777" w:rsidR="00FB00DB" w:rsidRPr="00FB00DB" w:rsidRDefault="00FB00DB" w:rsidP="00FB00DB">
      <w:pPr>
        <w:spacing w:line="240" w:lineRule="auto"/>
        <w:rPr>
          <w:lang w:val="es-MX"/>
        </w:rPr>
      </w:pPr>
      <w:r w:rsidRPr="00FB00DB">
        <w:rPr>
          <w:b/>
          <w:bCs/>
          <w:lang w:val="es-MX"/>
        </w:rPr>
        <w:t>Python</w:t>
      </w:r>
      <w:r w:rsidRPr="00FB00DB">
        <w:rPr>
          <w:lang w:val="es-MX"/>
        </w:rPr>
        <w:t xml:space="preserve"> es un lenguaje de programación interpretado, conocido por su simplicidad y legibilidad. Permite desarrollar desde scripts pequeños hasta aplicaciones completas. Es compatible con múltiples bibliotecas para desarrollo de aplicaciones de escritorio, web, ciencia de datos, entre otros.</w:t>
      </w:r>
    </w:p>
    <w:p w14:paraId="607219C1" w14:textId="77777777" w:rsidR="00FB00DB" w:rsidRPr="00FB00DB" w:rsidRDefault="00FB00DB" w:rsidP="00FB00DB">
      <w:pPr>
        <w:spacing w:line="240" w:lineRule="auto"/>
        <w:rPr>
          <w:lang w:val="es-MX"/>
        </w:rPr>
      </w:pPr>
      <w:r w:rsidRPr="00FB00DB">
        <w:rPr>
          <w:lang w:val="es-MX"/>
        </w:rPr>
        <w:t xml:space="preserve">En este proyecto se utiliza </w:t>
      </w:r>
      <w:proofErr w:type="spellStart"/>
      <w:r w:rsidRPr="00FB00DB">
        <w:rPr>
          <w:b/>
          <w:bCs/>
          <w:lang w:val="es-MX"/>
        </w:rPr>
        <w:t>Tkinter</w:t>
      </w:r>
      <w:proofErr w:type="spellEnd"/>
      <w:r w:rsidRPr="00FB00DB">
        <w:rPr>
          <w:lang w:val="es-MX"/>
        </w:rPr>
        <w:t xml:space="preserve">, una biblioteca estándar de Python que permite crear interfaces gráficas (ventanas, botones, cuadros de texto, etc.). El funcionamiento del sistema se basa en </w:t>
      </w:r>
      <w:r w:rsidRPr="00FB00DB">
        <w:rPr>
          <w:b/>
          <w:bCs/>
          <w:lang w:val="es-MX"/>
        </w:rPr>
        <w:t>eventos</w:t>
      </w:r>
      <w:r w:rsidRPr="00FB00DB">
        <w:rPr>
          <w:lang w:val="es-MX"/>
        </w:rPr>
        <w:t>, es decir, reacciones a acciones del usuario como hacer clic en un botón o escribir un dato.</w:t>
      </w:r>
    </w:p>
    <w:p w14:paraId="1452EBE4" w14:textId="77777777" w:rsidR="00FB00DB" w:rsidRPr="00FB00DB" w:rsidRDefault="00FB00DB" w:rsidP="00FB00DB">
      <w:pPr>
        <w:pStyle w:val="Ttulo2"/>
        <w:rPr>
          <w:lang w:val="es-MX"/>
        </w:rPr>
      </w:pPr>
      <w:bookmarkStart w:id="9" w:name="_Toc201050489"/>
      <w:r w:rsidRPr="00FB00DB">
        <w:rPr>
          <w:lang w:val="es-MX"/>
        </w:rPr>
        <w:t>3.3 Interfaces gráficas (GUI)</w:t>
      </w:r>
      <w:bookmarkEnd w:id="9"/>
    </w:p>
    <w:p w14:paraId="4C303716" w14:textId="77777777" w:rsidR="00FB00DB" w:rsidRPr="00FB00DB" w:rsidRDefault="00FB00DB" w:rsidP="00FB00DB">
      <w:pPr>
        <w:spacing w:line="240" w:lineRule="auto"/>
        <w:rPr>
          <w:lang w:val="es-MX"/>
        </w:rPr>
      </w:pPr>
      <w:r w:rsidRPr="00FB00DB">
        <w:rPr>
          <w:lang w:val="es-MX"/>
        </w:rPr>
        <w:t xml:space="preserve">Una </w:t>
      </w:r>
      <w:r w:rsidRPr="00FB00DB">
        <w:rPr>
          <w:b/>
          <w:bCs/>
          <w:lang w:val="es-MX"/>
        </w:rPr>
        <w:t>interfaz gráfica de usuario (GUI)</w:t>
      </w:r>
      <w:r w:rsidRPr="00FB00DB">
        <w:rPr>
          <w:lang w:val="es-MX"/>
        </w:rPr>
        <w:t xml:space="preserve"> permite que las personas interactúen con el sistema sin necesidad de usar comandos de consola. Los botones, menús, cuadros de texto y ventanas hacen que la experiencia sea más amigable, sobre todo para usuarios que no están familiarizados con programación.</w:t>
      </w:r>
    </w:p>
    <w:p w14:paraId="70BE15BD" w14:textId="77777777" w:rsidR="00FB00DB" w:rsidRPr="00FB00DB" w:rsidRDefault="00FB00DB" w:rsidP="00FB00DB">
      <w:pPr>
        <w:spacing w:line="240" w:lineRule="auto"/>
        <w:rPr>
          <w:lang w:val="es-MX"/>
        </w:rPr>
      </w:pPr>
      <w:r w:rsidRPr="00FB00DB">
        <w:rPr>
          <w:lang w:val="es-MX"/>
        </w:rPr>
        <w:t>El sistema desarrollado permite a cualquier persona registrar un gasto escribiendo su categoría, cantidad y fecha. Luego, con un solo clic, esta información se guarda en la base de datos.</w:t>
      </w:r>
    </w:p>
    <w:p w14:paraId="1BD80910" w14:textId="77777777" w:rsidR="00824274" w:rsidRPr="00400D9C" w:rsidRDefault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br w:type="page"/>
      </w:r>
    </w:p>
    <w:p w14:paraId="49E06961" w14:textId="77777777" w:rsidR="00824274" w:rsidRPr="00400D9C" w:rsidRDefault="00400D9C">
      <w:pPr>
        <w:pStyle w:val="Ttulo1"/>
        <w:spacing w:line="240" w:lineRule="auto"/>
        <w:jc w:val="center"/>
        <w:rPr>
          <w:lang w:val="es-MX"/>
        </w:rPr>
      </w:pPr>
      <w:bookmarkStart w:id="10" w:name="_Toc201050490"/>
      <w:r w:rsidRPr="00400D9C">
        <w:rPr>
          <w:rFonts w:ascii="Arial" w:eastAsia="Arial" w:hAnsi="Arial"/>
          <w:lang w:val="es-MX"/>
        </w:rPr>
        <w:lastRenderedPageBreak/>
        <w:t>Capítulo 4 Diseño</w:t>
      </w:r>
      <w:bookmarkEnd w:id="10"/>
    </w:p>
    <w:p w14:paraId="41377B6A" w14:textId="77777777" w:rsidR="00824274" w:rsidRPr="00400D9C" w:rsidRDefault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>A continuación, se muestran los diagramas del sistema propuesto:</w:t>
      </w:r>
    </w:p>
    <w:p w14:paraId="08866ECC" w14:textId="77777777" w:rsidR="00824274" w:rsidRPr="00400D9C" w:rsidRDefault="00400D9C">
      <w:pPr>
        <w:pStyle w:val="Ttulo2"/>
        <w:spacing w:line="240" w:lineRule="auto"/>
        <w:rPr>
          <w:lang w:val="es-MX"/>
        </w:rPr>
      </w:pPr>
      <w:bookmarkStart w:id="11" w:name="_Toc201050491"/>
      <w:r w:rsidRPr="00400D9C">
        <w:rPr>
          <w:rFonts w:ascii="Arial" w:eastAsia="Arial" w:hAnsi="Arial"/>
          <w:sz w:val="24"/>
          <w:lang w:val="es-MX"/>
        </w:rPr>
        <w:t>Imagen 1. Diagrama de Casos de Uso</w:t>
      </w:r>
      <w:bookmarkEnd w:id="11"/>
    </w:p>
    <w:p w14:paraId="2855410F" w14:textId="77777777" w:rsidR="00824274" w:rsidRDefault="00400D9C">
      <w:pPr>
        <w:spacing w:line="240" w:lineRule="auto"/>
      </w:pPr>
      <w:r>
        <w:rPr>
          <w:rFonts w:eastAsia="Arial"/>
          <w:noProof/>
        </w:rPr>
        <w:drawing>
          <wp:inline distT="0" distB="0" distL="0" distR="0" wp14:anchorId="0A80B819" wp14:editId="07235B0C">
            <wp:extent cx="5029200" cy="335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UML_(Unified_Modeling_Language)_use_case_diagra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91B9" w14:textId="77777777" w:rsidR="00824274" w:rsidRDefault="00400D9C" w:rsidP="0018684A">
      <w:pPr>
        <w:pStyle w:val="Ttulo2"/>
      </w:pPr>
      <w:bookmarkStart w:id="12" w:name="_Toc201050492"/>
      <w:r>
        <w:rPr>
          <w:rFonts w:ascii="Arial" w:eastAsia="Arial" w:hAnsi="Arial"/>
          <w:sz w:val="24"/>
        </w:rPr>
        <w:t>Imagen 2. Diagrama Entidad-Relación</w:t>
      </w:r>
      <w:bookmarkEnd w:id="12"/>
    </w:p>
    <w:p w14:paraId="42BC45AA" w14:textId="77777777" w:rsidR="00824274" w:rsidRDefault="00400D9C">
      <w:pPr>
        <w:spacing w:line="240" w:lineRule="auto"/>
      </w:pPr>
      <w:r>
        <w:rPr>
          <w:rFonts w:eastAsia="Arial"/>
          <w:noProof/>
        </w:rPr>
        <w:drawing>
          <wp:inline distT="0" distB="0" distL="0" distR="0" wp14:anchorId="7268852B" wp14:editId="2EC9AA19">
            <wp:extent cx="5029200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two-dimensional_entity-relationship_diagram_(ER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D3D2" w14:textId="77777777" w:rsidR="00400D9C" w:rsidRPr="00400D9C" w:rsidRDefault="00400D9C" w:rsidP="00400D9C">
      <w:pPr>
        <w:pStyle w:val="Ttulo1"/>
        <w:spacing w:line="240" w:lineRule="auto"/>
        <w:jc w:val="center"/>
        <w:rPr>
          <w:lang w:val="es-MX"/>
        </w:rPr>
      </w:pPr>
      <w:r>
        <w:rPr>
          <w:rFonts w:ascii="Arial" w:eastAsia="Arial" w:hAnsi="Arial"/>
        </w:rPr>
        <w:br w:type="page"/>
      </w:r>
      <w:bookmarkStart w:id="13" w:name="_Toc201050493"/>
      <w:r w:rsidRPr="00400D9C">
        <w:rPr>
          <w:rFonts w:ascii="Arial" w:eastAsia="Arial" w:hAnsi="Arial"/>
          <w:sz w:val="24"/>
          <w:lang w:val="es-MX"/>
        </w:rPr>
        <w:lastRenderedPageBreak/>
        <w:t>Capítulo 5. Desarrollo</w:t>
      </w:r>
      <w:bookmarkEnd w:id="13"/>
    </w:p>
    <w:p w14:paraId="2847DA7C" w14:textId="77777777" w:rsidR="00400D9C" w:rsidRPr="00400D9C" w:rsidRDefault="00400D9C" w:rsidP="00400D9C">
      <w:pPr>
        <w:spacing w:line="240" w:lineRule="auto"/>
        <w:rPr>
          <w:b/>
          <w:bCs/>
          <w:lang w:val="es-MX"/>
        </w:rPr>
      </w:pPr>
      <w:r w:rsidRPr="00400D9C">
        <w:rPr>
          <w:rFonts w:eastAsia="Arial"/>
          <w:b/>
          <w:bCs/>
          <w:lang w:val="es-MX"/>
        </w:rPr>
        <w:t>Herramientas utilizadas</w:t>
      </w:r>
    </w:p>
    <w:p w14:paraId="67958D8D" w14:textId="77777777" w:rsidR="00400D9C" w:rsidRPr="00400D9C" w:rsidRDefault="00400D9C" w:rsidP="00400D9C">
      <w:pPr>
        <w:numPr>
          <w:ilvl w:val="0"/>
          <w:numId w:val="10"/>
        </w:num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>Lenguaje: Python 3</w:t>
      </w:r>
    </w:p>
    <w:p w14:paraId="6F645780" w14:textId="77777777" w:rsidR="00400D9C" w:rsidRPr="00400D9C" w:rsidRDefault="00400D9C" w:rsidP="00400D9C">
      <w:pPr>
        <w:numPr>
          <w:ilvl w:val="0"/>
          <w:numId w:val="10"/>
        </w:num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 xml:space="preserve">Librerías: sqlite3, </w:t>
      </w:r>
      <w:proofErr w:type="spellStart"/>
      <w:r w:rsidRPr="00400D9C">
        <w:rPr>
          <w:rFonts w:eastAsia="Arial"/>
          <w:lang w:val="es-MX"/>
        </w:rPr>
        <w:t>tkinter</w:t>
      </w:r>
      <w:proofErr w:type="spellEnd"/>
    </w:p>
    <w:p w14:paraId="777DBE4F" w14:textId="77777777" w:rsidR="00400D9C" w:rsidRPr="00400D9C" w:rsidRDefault="00400D9C" w:rsidP="00400D9C">
      <w:pPr>
        <w:numPr>
          <w:ilvl w:val="0"/>
          <w:numId w:val="10"/>
        </w:num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 xml:space="preserve">IDE: Visual Studio </w:t>
      </w:r>
      <w:proofErr w:type="spellStart"/>
      <w:r w:rsidRPr="00400D9C">
        <w:rPr>
          <w:rFonts w:eastAsia="Arial"/>
          <w:lang w:val="es-MX"/>
        </w:rPr>
        <w:t>Code</w:t>
      </w:r>
      <w:proofErr w:type="spellEnd"/>
    </w:p>
    <w:p w14:paraId="2DFAE3CC" w14:textId="77777777" w:rsidR="00400D9C" w:rsidRPr="00400D9C" w:rsidRDefault="00400D9C" w:rsidP="00400D9C">
      <w:pPr>
        <w:spacing w:line="240" w:lineRule="auto"/>
        <w:rPr>
          <w:b/>
          <w:bCs/>
          <w:lang w:val="es-MX"/>
        </w:rPr>
      </w:pPr>
      <w:r w:rsidRPr="00400D9C">
        <w:rPr>
          <w:rFonts w:eastAsia="Arial"/>
          <w:b/>
          <w:bCs/>
          <w:lang w:val="es-MX"/>
        </w:rPr>
        <w:t>Algoritmos y lógica</w:t>
      </w:r>
    </w:p>
    <w:p w14:paraId="0D01CFC5" w14:textId="77777777" w:rsidR="00400D9C" w:rsidRPr="00400D9C" w:rsidRDefault="00400D9C" w:rsidP="00400D9C">
      <w:pPr>
        <w:numPr>
          <w:ilvl w:val="0"/>
          <w:numId w:val="11"/>
        </w:num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>Conexión a SQLite</w:t>
      </w:r>
    </w:p>
    <w:p w14:paraId="198C770F" w14:textId="77777777" w:rsidR="00400D9C" w:rsidRPr="00400D9C" w:rsidRDefault="00400D9C" w:rsidP="00400D9C">
      <w:pPr>
        <w:numPr>
          <w:ilvl w:val="0"/>
          <w:numId w:val="11"/>
        </w:num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>Inserción y consulta de datos</w:t>
      </w:r>
    </w:p>
    <w:p w14:paraId="3CC040A8" w14:textId="77777777" w:rsidR="00400D9C" w:rsidRPr="00400D9C" w:rsidRDefault="00400D9C" w:rsidP="00400D9C">
      <w:pPr>
        <w:numPr>
          <w:ilvl w:val="0"/>
          <w:numId w:val="11"/>
        </w:num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>Interfaz gráfica con botones y cuadros de texto</w:t>
      </w:r>
    </w:p>
    <w:p w14:paraId="367D4E70" w14:textId="77777777" w:rsidR="00400D9C" w:rsidRPr="00400D9C" w:rsidRDefault="00400D9C" w:rsidP="00400D9C">
      <w:pPr>
        <w:spacing w:line="240" w:lineRule="auto"/>
        <w:rPr>
          <w:b/>
          <w:bCs/>
          <w:lang w:val="es-MX"/>
        </w:rPr>
      </w:pPr>
      <w:r w:rsidRPr="00400D9C">
        <w:rPr>
          <w:rFonts w:eastAsia="Arial"/>
          <w:b/>
          <w:bCs/>
          <w:lang w:val="es-MX"/>
        </w:rPr>
        <w:t>Código principal</w:t>
      </w:r>
    </w:p>
    <w:p w14:paraId="0036FDA0" w14:textId="77777777" w:rsidR="00400D9C" w:rsidRPr="00400D9C" w:rsidRDefault="00400D9C" w:rsidP="00400D9C">
      <w:pPr>
        <w:spacing w:line="240" w:lineRule="auto"/>
        <w:rPr>
          <w:lang w:val="es-MX"/>
        </w:rPr>
      </w:pPr>
      <w:proofErr w:type="spellStart"/>
      <w:r w:rsidRPr="00400D9C">
        <w:rPr>
          <w:rFonts w:eastAsia="Arial"/>
          <w:lang w:val="es-MX"/>
        </w:rPr>
        <w:t>python</w:t>
      </w:r>
      <w:proofErr w:type="spellEnd"/>
    </w:p>
    <w:p w14:paraId="58AC9BEB" w14:textId="77777777" w:rsidR="00400D9C" w:rsidRPr="00400D9C" w:rsidRDefault="00400D9C" w:rsidP="00400D9C">
      <w:pPr>
        <w:spacing w:line="240" w:lineRule="auto"/>
        <w:rPr>
          <w:lang w:val="es-MX"/>
        </w:rPr>
      </w:pPr>
      <w:proofErr w:type="spellStart"/>
      <w:r w:rsidRPr="00400D9C">
        <w:rPr>
          <w:rFonts w:eastAsia="Arial"/>
          <w:lang w:val="es-MX"/>
        </w:rPr>
        <w:t>CopiarEditar</w:t>
      </w:r>
      <w:proofErr w:type="spellEnd"/>
    </w:p>
    <w:p w14:paraId="70E67A6F" w14:textId="77777777" w:rsidR="00400D9C" w:rsidRPr="00400D9C" w:rsidRDefault="00400D9C" w:rsidP="00400D9C">
      <w:pPr>
        <w:spacing w:line="240" w:lineRule="auto"/>
        <w:rPr>
          <w:lang w:val="es-MX"/>
        </w:rPr>
      </w:pPr>
      <w:proofErr w:type="spellStart"/>
      <w:r w:rsidRPr="00400D9C">
        <w:rPr>
          <w:rFonts w:eastAsia="Arial"/>
          <w:lang w:val="es-MX"/>
        </w:rPr>
        <w:t>import</w:t>
      </w:r>
      <w:proofErr w:type="spellEnd"/>
      <w:r w:rsidRPr="00400D9C">
        <w:rPr>
          <w:rFonts w:eastAsia="Arial"/>
          <w:lang w:val="es-MX"/>
        </w:rPr>
        <w:t xml:space="preserve"> sqlite3</w:t>
      </w:r>
    </w:p>
    <w:p w14:paraId="54F3EA69" w14:textId="77777777" w:rsidR="00400D9C" w:rsidRPr="00400D9C" w:rsidRDefault="00400D9C" w:rsidP="00400D9C">
      <w:pPr>
        <w:spacing w:line="240" w:lineRule="auto"/>
      </w:pPr>
      <w:r w:rsidRPr="00400D9C">
        <w:rPr>
          <w:rFonts w:eastAsia="Arial"/>
        </w:rPr>
        <w:t xml:space="preserve">from </w:t>
      </w:r>
      <w:proofErr w:type="spellStart"/>
      <w:r w:rsidRPr="00400D9C">
        <w:rPr>
          <w:rFonts w:eastAsia="Arial"/>
        </w:rPr>
        <w:t>tkinter</w:t>
      </w:r>
      <w:proofErr w:type="spellEnd"/>
      <w:r w:rsidRPr="00400D9C">
        <w:rPr>
          <w:rFonts w:eastAsia="Arial"/>
        </w:rPr>
        <w:t xml:space="preserve"> import *</w:t>
      </w:r>
    </w:p>
    <w:p w14:paraId="2C74A22D" w14:textId="77777777" w:rsidR="00400D9C" w:rsidRPr="00400D9C" w:rsidRDefault="00400D9C" w:rsidP="00400D9C">
      <w:pPr>
        <w:spacing w:line="240" w:lineRule="auto"/>
      </w:pPr>
    </w:p>
    <w:p w14:paraId="117E5EA2" w14:textId="77777777" w:rsidR="00400D9C" w:rsidRPr="00400D9C" w:rsidRDefault="00400D9C" w:rsidP="00400D9C">
      <w:pPr>
        <w:spacing w:line="240" w:lineRule="auto"/>
      </w:pPr>
      <w:r w:rsidRPr="00400D9C">
        <w:rPr>
          <w:rFonts w:eastAsia="Arial"/>
        </w:rPr>
        <w:t xml:space="preserve">def </w:t>
      </w:r>
      <w:proofErr w:type="spellStart"/>
      <w:r w:rsidRPr="00400D9C">
        <w:rPr>
          <w:rFonts w:eastAsia="Arial"/>
        </w:rPr>
        <w:t>crear_</w:t>
      </w:r>
      <w:proofErr w:type="gramStart"/>
      <w:r w:rsidRPr="00400D9C">
        <w:rPr>
          <w:rFonts w:eastAsia="Arial"/>
        </w:rPr>
        <w:t>db</w:t>
      </w:r>
      <w:proofErr w:type="spellEnd"/>
      <w:r w:rsidRPr="00400D9C">
        <w:rPr>
          <w:rFonts w:eastAsia="Arial"/>
        </w:rPr>
        <w:t>(</w:t>
      </w:r>
      <w:proofErr w:type="gramEnd"/>
      <w:r w:rsidRPr="00400D9C">
        <w:rPr>
          <w:rFonts w:eastAsia="Arial"/>
        </w:rPr>
        <w:t>):</w:t>
      </w:r>
    </w:p>
    <w:p w14:paraId="38012EDD" w14:textId="77777777" w:rsidR="00400D9C" w:rsidRPr="00400D9C" w:rsidRDefault="00400D9C" w:rsidP="00400D9C">
      <w:pPr>
        <w:spacing w:line="240" w:lineRule="auto"/>
      </w:pPr>
      <w:r w:rsidRPr="00400D9C">
        <w:rPr>
          <w:rFonts w:eastAsia="Arial"/>
        </w:rPr>
        <w:t xml:space="preserve">    conn = sqlite3.connect('</w:t>
      </w:r>
      <w:proofErr w:type="spellStart"/>
      <w:r w:rsidRPr="00400D9C">
        <w:rPr>
          <w:rFonts w:eastAsia="Arial"/>
        </w:rPr>
        <w:t>gastos.db</w:t>
      </w:r>
      <w:proofErr w:type="spellEnd"/>
      <w:r w:rsidRPr="00400D9C">
        <w:rPr>
          <w:rFonts w:eastAsia="Arial"/>
        </w:rPr>
        <w:t>')</w:t>
      </w:r>
    </w:p>
    <w:p w14:paraId="206FAF1A" w14:textId="77777777" w:rsidR="00400D9C" w:rsidRPr="00400D9C" w:rsidRDefault="00400D9C" w:rsidP="00400D9C">
      <w:pPr>
        <w:spacing w:line="240" w:lineRule="auto"/>
      </w:pPr>
      <w:r w:rsidRPr="00400D9C">
        <w:rPr>
          <w:rFonts w:eastAsia="Arial"/>
        </w:rPr>
        <w:t xml:space="preserve">    cursor = </w:t>
      </w:r>
      <w:proofErr w:type="spellStart"/>
      <w:proofErr w:type="gramStart"/>
      <w:r w:rsidRPr="00400D9C">
        <w:rPr>
          <w:rFonts w:eastAsia="Arial"/>
        </w:rPr>
        <w:t>conn.cursor</w:t>
      </w:r>
      <w:proofErr w:type="spellEnd"/>
      <w:proofErr w:type="gramEnd"/>
      <w:r w:rsidRPr="00400D9C">
        <w:rPr>
          <w:rFonts w:eastAsia="Arial"/>
        </w:rPr>
        <w:t>()</w:t>
      </w:r>
    </w:p>
    <w:p w14:paraId="779D319D" w14:textId="77777777" w:rsidR="00400D9C" w:rsidRPr="00400D9C" w:rsidRDefault="00400D9C" w:rsidP="00400D9C">
      <w:pPr>
        <w:spacing w:line="240" w:lineRule="auto"/>
      </w:pPr>
      <w:r w:rsidRPr="00400D9C">
        <w:rPr>
          <w:rFonts w:eastAsia="Arial"/>
        </w:rPr>
        <w:t xml:space="preserve">    </w:t>
      </w:r>
      <w:proofErr w:type="spellStart"/>
      <w:proofErr w:type="gramStart"/>
      <w:r w:rsidRPr="00400D9C">
        <w:rPr>
          <w:rFonts w:eastAsia="Arial"/>
        </w:rPr>
        <w:t>cursor.execute</w:t>
      </w:r>
      <w:proofErr w:type="spellEnd"/>
      <w:proofErr w:type="gramEnd"/>
      <w:r w:rsidRPr="00400D9C">
        <w:rPr>
          <w:rFonts w:eastAsia="Arial"/>
        </w:rPr>
        <w:t xml:space="preserve">('''CREATE TABLE IF NOT EXISTS </w:t>
      </w:r>
      <w:proofErr w:type="spellStart"/>
      <w:r w:rsidRPr="00400D9C">
        <w:rPr>
          <w:rFonts w:eastAsia="Arial"/>
        </w:rPr>
        <w:t>gastos</w:t>
      </w:r>
      <w:proofErr w:type="spellEnd"/>
      <w:r w:rsidRPr="00400D9C">
        <w:rPr>
          <w:rFonts w:eastAsia="Arial"/>
        </w:rPr>
        <w:t xml:space="preserve"> (</w:t>
      </w:r>
    </w:p>
    <w:p w14:paraId="64854493" w14:textId="77777777" w:rsidR="00400D9C" w:rsidRPr="00400D9C" w:rsidRDefault="00400D9C" w:rsidP="00400D9C">
      <w:pPr>
        <w:spacing w:line="240" w:lineRule="auto"/>
      </w:pPr>
      <w:r w:rsidRPr="00400D9C">
        <w:rPr>
          <w:rFonts w:eastAsia="Arial"/>
        </w:rPr>
        <w:t xml:space="preserve">        id INTEGER PRIMARY KEY AUTOINCREMENT,</w:t>
      </w:r>
    </w:p>
    <w:p w14:paraId="67A4B502" w14:textId="77777777" w:rsidR="00400D9C" w:rsidRPr="00400D9C" w:rsidRDefault="00400D9C" w:rsidP="00400D9C">
      <w:pPr>
        <w:spacing w:line="240" w:lineRule="auto"/>
      </w:pPr>
      <w:r w:rsidRPr="00400D9C">
        <w:rPr>
          <w:rFonts w:eastAsia="Arial"/>
        </w:rPr>
        <w:t xml:space="preserve">        </w:t>
      </w:r>
      <w:proofErr w:type="spellStart"/>
      <w:r w:rsidRPr="00400D9C">
        <w:rPr>
          <w:rFonts w:eastAsia="Arial"/>
        </w:rPr>
        <w:t>categoria</w:t>
      </w:r>
      <w:proofErr w:type="spellEnd"/>
      <w:r w:rsidRPr="00400D9C">
        <w:rPr>
          <w:rFonts w:eastAsia="Arial"/>
        </w:rPr>
        <w:t xml:space="preserve"> TEXT NOT NULL,</w:t>
      </w:r>
    </w:p>
    <w:p w14:paraId="34C1065D" w14:textId="77777777" w:rsidR="00400D9C" w:rsidRPr="00400D9C" w:rsidRDefault="00400D9C" w:rsidP="00400D9C">
      <w:pPr>
        <w:spacing w:line="240" w:lineRule="auto"/>
      </w:pPr>
      <w:r w:rsidRPr="00400D9C">
        <w:rPr>
          <w:rFonts w:eastAsia="Arial"/>
        </w:rPr>
        <w:t xml:space="preserve">        </w:t>
      </w:r>
      <w:proofErr w:type="spellStart"/>
      <w:r w:rsidRPr="00400D9C">
        <w:rPr>
          <w:rFonts w:eastAsia="Arial"/>
        </w:rPr>
        <w:t>cantidad</w:t>
      </w:r>
      <w:proofErr w:type="spellEnd"/>
      <w:r w:rsidRPr="00400D9C">
        <w:rPr>
          <w:rFonts w:eastAsia="Arial"/>
        </w:rPr>
        <w:t xml:space="preserve"> REAL NOT NULL,</w:t>
      </w:r>
    </w:p>
    <w:p w14:paraId="6C1DE231" w14:textId="77777777" w:rsidR="00400D9C" w:rsidRPr="00400D9C" w:rsidRDefault="00400D9C" w:rsidP="00400D9C">
      <w:pPr>
        <w:spacing w:line="240" w:lineRule="auto"/>
      </w:pPr>
      <w:r w:rsidRPr="00400D9C">
        <w:rPr>
          <w:rFonts w:eastAsia="Arial"/>
        </w:rPr>
        <w:t xml:space="preserve">        </w:t>
      </w:r>
      <w:proofErr w:type="spellStart"/>
      <w:r w:rsidRPr="00400D9C">
        <w:rPr>
          <w:rFonts w:eastAsia="Arial"/>
        </w:rPr>
        <w:t>fecha</w:t>
      </w:r>
      <w:proofErr w:type="spellEnd"/>
      <w:r w:rsidRPr="00400D9C">
        <w:rPr>
          <w:rFonts w:eastAsia="Arial"/>
        </w:rPr>
        <w:t xml:space="preserve"> TEXT NOT NULL</w:t>
      </w:r>
    </w:p>
    <w:p w14:paraId="517B6BC9" w14:textId="77777777" w:rsidR="00400D9C" w:rsidRPr="00400D9C" w:rsidRDefault="00400D9C" w:rsidP="00400D9C">
      <w:pPr>
        <w:spacing w:line="240" w:lineRule="auto"/>
      </w:pPr>
      <w:r w:rsidRPr="00400D9C">
        <w:rPr>
          <w:rFonts w:eastAsia="Arial"/>
        </w:rPr>
        <w:t xml:space="preserve">    )''')</w:t>
      </w:r>
    </w:p>
    <w:p w14:paraId="06E2CCC6" w14:textId="77777777" w:rsidR="00400D9C" w:rsidRPr="00400D9C" w:rsidRDefault="00400D9C" w:rsidP="00400D9C">
      <w:pPr>
        <w:spacing w:line="240" w:lineRule="auto"/>
      </w:pPr>
      <w:r w:rsidRPr="00400D9C">
        <w:rPr>
          <w:rFonts w:eastAsia="Arial"/>
        </w:rPr>
        <w:t xml:space="preserve">    </w:t>
      </w:r>
      <w:proofErr w:type="spellStart"/>
      <w:proofErr w:type="gramStart"/>
      <w:r w:rsidRPr="00400D9C">
        <w:rPr>
          <w:rFonts w:eastAsia="Arial"/>
        </w:rPr>
        <w:t>conn.commit</w:t>
      </w:r>
      <w:proofErr w:type="spellEnd"/>
      <w:proofErr w:type="gramEnd"/>
      <w:r w:rsidRPr="00400D9C">
        <w:rPr>
          <w:rFonts w:eastAsia="Arial"/>
        </w:rPr>
        <w:t>()</w:t>
      </w:r>
    </w:p>
    <w:p w14:paraId="45D677BC" w14:textId="77777777" w:rsidR="00400D9C" w:rsidRPr="00400D9C" w:rsidRDefault="00400D9C" w:rsidP="00400D9C">
      <w:pPr>
        <w:spacing w:line="240" w:lineRule="auto"/>
      </w:pPr>
      <w:r w:rsidRPr="00400D9C">
        <w:rPr>
          <w:rFonts w:eastAsia="Arial"/>
        </w:rPr>
        <w:t xml:space="preserve">    </w:t>
      </w:r>
      <w:proofErr w:type="spellStart"/>
      <w:proofErr w:type="gramStart"/>
      <w:r w:rsidRPr="00400D9C">
        <w:rPr>
          <w:rFonts w:eastAsia="Arial"/>
        </w:rPr>
        <w:t>conn.close</w:t>
      </w:r>
      <w:proofErr w:type="spellEnd"/>
      <w:proofErr w:type="gramEnd"/>
      <w:r w:rsidRPr="00400D9C">
        <w:rPr>
          <w:rFonts w:eastAsia="Arial"/>
        </w:rPr>
        <w:t>()</w:t>
      </w:r>
    </w:p>
    <w:p w14:paraId="4FBC3CCA" w14:textId="77777777" w:rsidR="00400D9C" w:rsidRPr="00400D9C" w:rsidRDefault="00400D9C" w:rsidP="00400D9C">
      <w:pPr>
        <w:spacing w:line="240" w:lineRule="auto"/>
      </w:pPr>
    </w:p>
    <w:p w14:paraId="0374F4E4" w14:textId="77777777" w:rsidR="00400D9C" w:rsidRPr="00400D9C" w:rsidRDefault="00400D9C" w:rsidP="00400D9C">
      <w:pPr>
        <w:spacing w:line="240" w:lineRule="auto"/>
      </w:pPr>
      <w:r w:rsidRPr="00400D9C">
        <w:rPr>
          <w:rFonts w:eastAsia="Arial"/>
        </w:rPr>
        <w:t xml:space="preserve">def </w:t>
      </w:r>
      <w:proofErr w:type="spellStart"/>
      <w:r w:rsidRPr="00400D9C">
        <w:rPr>
          <w:rFonts w:eastAsia="Arial"/>
        </w:rPr>
        <w:t>insertar_</w:t>
      </w:r>
      <w:proofErr w:type="gramStart"/>
      <w:r w:rsidRPr="00400D9C">
        <w:rPr>
          <w:rFonts w:eastAsia="Arial"/>
        </w:rPr>
        <w:t>gasto</w:t>
      </w:r>
      <w:proofErr w:type="spellEnd"/>
      <w:r w:rsidRPr="00400D9C">
        <w:rPr>
          <w:rFonts w:eastAsia="Arial"/>
        </w:rPr>
        <w:t>(</w:t>
      </w:r>
      <w:proofErr w:type="gramEnd"/>
      <w:r w:rsidRPr="00400D9C">
        <w:rPr>
          <w:rFonts w:eastAsia="Arial"/>
        </w:rPr>
        <w:t>):</w:t>
      </w:r>
    </w:p>
    <w:p w14:paraId="38E38AB2" w14:textId="77777777" w:rsidR="00400D9C" w:rsidRPr="00400D9C" w:rsidRDefault="00400D9C" w:rsidP="00400D9C">
      <w:pPr>
        <w:spacing w:line="240" w:lineRule="auto"/>
      </w:pPr>
      <w:r w:rsidRPr="00400D9C">
        <w:rPr>
          <w:rFonts w:eastAsia="Arial"/>
        </w:rPr>
        <w:lastRenderedPageBreak/>
        <w:t xml:space="preserve">    conn = sqlite3.connect('</w:t>
      </w:r>
      <w:proofErr w:type="spellStart"/>
      <w:r w:rsidRPr="00400D9C">
        <w:rPr>
          <w:rFonts w:eastAsia="Arial"/>
        </w:rPr>
        <w:t>gastos.db</w:t>
      </w:r>
      <w:proofErr w:type="spellEnd"/>
      <w:r w:rsidRPr="00400D9C">
        <w:rPr>
          <w:rFonts w:eastAsia="Arial"/>
        </w:rPr>
        <w:t>')</w:t>
      </w:r>
    </w:p>
    <w:p w14:paraId="0C4CAD87" w14:textId="77777777" w:rsidR="00400D9C" w:rsidRPr="00400D9C" w:rsidRDefault="00400D9C" w:rsidP="00400D9C">
      <w:pPr>
        <w:spacing w:line="240" w:lineRule="auto"/>
        <w:rPr>
          <w:lang w:val="es-MX"/>
        </w:rPr>
      </w:pPr>
      <w:r w:rsidRPr="00400D9C">
        <w:rPr>
          <w:rFonts w:eastAsia="Arial"/>
        </w:rPr>
        <w:t xml:space="preserve">    </w:t>
      </w:r>
      <w:r w:rsidRPr="00400D9C">
        <w:rPr>
          <w:rFonts w:eastAsia="Arial"/>
          <w:lang w:val="es-MX"/>
        </w:rPr>
        <w:t xml:space="preserve">cursor = </w:t>
      </w:r>
      <w:proofErr w:type="spellStart"/>
      <w:proofErr w:type="gramStart"/>
      <w:r w:rsidRPr="00400D9C">
        <w:rPr>
          <w:rFonts w:eastAsia="Arial"/>
          <w:lang w:val="es-MX"/>
        </w:rPr>
        <w:t>conn.cursor</w:t>
      </w:r>
      <w:proofErr w:type="spellEnd"/>
      <w:proofErr w:type="gramEnd"/>
      <w:r w:rsidRPr="00400D9C">
        <w:rPr>
          <w:rFonts w:eastAsia="Arial"/>
          <w:lang w:val="es-MX"/>
        </w:rPr>
        <w:t>()</w:t>
      </w:r>
    </w:p>
    <w:p w14:paraId="74A9C5DE" w14:textId="77777777" w:rsidR="00400D9C" w:rsidRPr="00400D9C" w:rsidRDefault="00400D9C" w:rsidP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 xml:space="preserve">    </w:t>
      </w:r>
      <w:proofErr w:type="spellStart"/>
      <w:proofErr w:type="gramStart"/>
      <w:r w:rsidRPr="00400D9C">
        <w:rPr>
          <w:rFonts w:eastAsia="Arial"/>
          <w:lang w:val="es-MX"/>
        </w:rPr>
        <w:t>cursor.execute</w:t>
      </w:r>
      <w:proofErr w:type="spellEnd"/>
      <w:proofErr w:type="gramEnd"/>
      <w:r w:rsidRPr="00400D9C">
        <w:rPr>
          <w:rFonts w:eastAsia="Arial"/>
          <w:lang w:val="es-MX"/>
        </w:rPr>
        <w:t>("INSERT INTO gastos (</w:t>
      </w:r>
      <w:proofErr w:type="spellStart"/>
      <w:r w:rsidRPr="00400D9C">
        <w:rPr>
          <w:rFonts w:eastAsia="Arial"/>
          <w:lang w:val="es-MX"/>
        </w:rPr>
        <w:t>categoria</w:t>
      </w:r>
      <w:proofErr w:type="spellEnd"/>
      <w:r w:rsidRPr="00400D9C">
        <w:rPr>
          <w:rFonts w:eastAsia="Arial"/>
          <w:lang w:val="es-MX"/>
        </w:rPr>
        <w:t xml:space="preserve">, cantidad, fecha) VALUES (?, </w:t>
      </w:r>
      <w:proofErr w:type="gramStart"/>
      <w:r w:rsidRPr="00400D9C">
        <w:rPr>
          <w:rFonts w:eastAsia="Arial"/>
          <w:lang w:val="es-MX"/>
        </w:rPr>
        <w:t>?, ?)"</w:t>
      </w:r>
      <w:proofErr w:type="gramEnd"/>
      <w:r w:rsidRPr="00400D9C">
        <w:rPr>
          <w:rFonts w:eastAsia="Arial"/>
          <w:lang w:val="es-MX"/>
        </w:rPr>
        <w:t>,</w:t>
      </w:r>
    </w:p>
    <w:p w14:paraId="3018CDD6" w14:textId="77777777" w:rsidR="00400D9C" w:rsidRPr="00400D9C" w:rsidRDefault="00400D9C" w:rsidP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 xml:space="preserve">                   (</w:t>
      </w:r>
      <w:proofErr w:type="spellStart"/>
      <w:proofErr w:type="gramStart"/>
      <w:r w:rsidRPr="00400D9C">
        <w:rPr>
          <w:rFonts w:eastAsia="Arial"/>
          <w:lang w:val="es-MX"/>
        </w:rPr>
        <w:t>entrada_categoria.get</w:t>
      </w:r>
      <w:proofErr w:type="spellEnd"/>
      <w:r w:rsidRPr="00400D9C">
        <w:rPr>
          <w:rFonts w:eastAsia="Arial"/>
          <w:lang w:val="es-MX"/>
        </w:rPr>
        <w:t>(</w:t>
      </w:r>
      <w:proofErr w:type="gramEnd"/>
      <w:r w:rsidRPr="00400D9C">
        <w:rPr>
          <w:rFonts w:eastAsia="Arial"/>
          <w:lang w:val="es-MX"/>
        </w:rPr>
        <w:t xml:space="preserve">), </w:t>
      </w:r>
      <w:proofErr w:type="spellStart"/>
      <w:proofErr w:type="gramStart"/>
      <w:r w:rsidRPr="00400D9C">
        <w:rPr>
          <w:rFonts w:eastAsia="Arial"/>
          <w:lang w:val="es-MX"/>
        </w:rPr>
        <w:t>entrada_cantidad.get</w:t>
      </w:r>
      <w:proofErr w:type="spellEnd"/>
      <w:r w:rsidRPr="00400D9C">
        <w:rPr>
          <w:rFonts w:eastAsia="Arial"/>
          <w:lang w:val="es-MX"/>
        </w:rPr>
        <w:t>(</w:t>
      </w:r>
      <w:proofErr w:type="gramEnd"/>
      <w:r w:rsidRPr="00400D9C">
        <w:rPr>
          <w:rFonts w:eastAsia="Arial"/>
          <w:lang w:val="es-MX"/>
        </w:rPr>
        <w:t xml:space="preserve">), </w:t>
      </w:r>
      <w:proofErr w:type="spellStart"/>
      <w:proofErr w:type="gramStart"/>
      <w:r w:rsidRPr="00400D9C">
        <w:rPr>
          <w:rFonts w:eastAsia="Arial"/>
          <w:lang w:val="es-MX"/>
        </w:rPr>
        <w:t>entrada_fecha.get</w:t>
      </w:r>
      <w:proofErr w:type="spellEnd"/>
      <w:r w:rsidRPr="00400D9C">
        <w:rPr>
          <w:rFonts w:eastAsia="Arial"/>
          <w:lang w:val="es-MX"/>
        </w:rPr>
        <w:t>(</w:t>
      </w:r>
      <w:proofErr w:type="gramEnd"/>
      <w:r w:rsidRPr="00400D9C">
        <w:rPr>
          <w:rFonts w:eastAsia="Arial"/>
          <w:lang w:val="es-MX"/>
        </w:rPr>
        <w:t>)))</w:t>
      </w:r>
    </w:p>
    <w:p w14:paraId="429D4BB5" w14:textId="77777777" w:rsidR="00400D9C" w:rsidRPr="00400D9C" w:rsidRDefault="00400D9C" w:rsidP="00400D9C">
      <w:pPr>
        <w:spacing w:line="240" w:lineRule="auto"/>
      </w:pPr>
      <w:r w:rsidRPr="00400D9C">
        <w:rPr>
          <w:rFonts w:eastAsia="Arial"/>
          <w:lang w:val="es-MX"/>
        </w:rPr>
        <w:t xml:space="preserve">    </w:t>
      </w:r>
      <w:proofErr w:type="spellStart"/>
      <w:proofErr w:type="gramStart"/>
      <w:r w:rsidRPr="00400D9C">
        <w:rPr>
          <w:rFonts w:eastAsia="Arial"/>
        </w:rPr>
        <w:t>conn.commit</w:t>
      </w:r>
      <w:proofErr w:type="spellEnd"/>
      <w:proofErr w:type="gramEnd"/>
      <w:r w:rsidRPr="00400D9C">
        <w:rPr>
          <w:rFonts w:eastAsia="Arial"/>
        </w:rPr>
        <w:t>()</w:t>
      </w:r>
    </w:p>
    <w:p w14:paraId="276E24BD" w14:textId="77777777" w:rsidR="00400D9C" w:rsidRPr="00400D9C" w:rsidRDefault="00400D9C" w:rsidP="00400D9C">
      <w:pPr>
        <w:spacing w:line="240" w:lineRule="auto"/>
      </w:pPr>
      <w:r w:rsidRPr="00400D9C">
        <w:rPr>
          <w:rFonts w:eastAsia="Arial"/>
        </w:rPr>
        <w:t xml:space="preserve">    </w:t>
      </w:r>
      <w:proofErr w:type="spellStart"/>
      <w:proofErr w:type="gramStart"/>
      <w:r w:rsidRPr="00400D9C">
        <w:rPr>
          <w:rFonts w:eastAsia="Arial"/>
        </w:rPr>
        <w:t>conn.close</w:t>
      </w:r>
      <w:proofErr w:type="spellEnd"/>
      <w:proofErr w:type="gramEnd"/>
      <w:r w:rsidRPr="00400D9C">
        <w:rPr>
          <w:rFonts w:eastAsia="Arial"/>
        </w:rPr>
        <w:t>()</w:t>
      </w:r>
    </w:p>
    <w:p w14:paraId="47843329" w14:textId="77777777" w:rsidR="00400D9C" w:rsidRPr="00400D9C" w:rsidRDefault="00400D9C" w:rsidP="00400D9C">
      <w:pPr>
        <w:spacing w:line="240" w:lineRule="auto"/>
      </w:pPr>
      <w:r w:rsidRPr="00400D9C">
        <w:rPr>
          <w:rFonts w:eastAsia="Arial"/>
        </w:rPr>
        <w:t xml:space="preserve">    </w:t>
      </w:r>
      <w:proofErr w:type="spellStart"/>
      <w:r w:rsidRPr="00400D9C">
        <w:rPr>
          <w:rFonts w:eastAsia="Arial"/>
        </w:rPr>
        <w:t>entrada_</w:t>
      </w:r>
      <w:proofErr w:type="gramStart"/>
      <w:r w:rsidRPr="00400D9C">
        <w:rPr>
          <w:rFonts w:eastAsia="Arial"/>
        </w:rPr>
        <w:t>categoria.delete</w:t>
      </w:r>
      <w:proofErr w:type="spellEnd"/>
      <w:proofErr w:type="gramEnd"/>
      <w:r w:rsidRPr="00400D9C">
        <w:rPr>
          <w:rFonts w:eastAsia="Arial"/>
        </w:rPr>
        <w:t>(0, END)</w:t>
      </w:r>
    </w:p>
    <w:p w14:paraId="35AB9731" w14:textId="77777777" w:rsidR="00400D9C" w:rsidRPr="00400D9C" w:rsidRDefault="00400D9C" w:rsidP="00400D9C">
      <w:pPr>
        <w:spacing w:line="240" w:lineRule="auto"/>
        <w:rPr>
          <w:lang w:val="es-MX"/>
        </w:rPr>
      </w:pPr>
      <w:r w:rsidRPr="00400D9C">
        <w:rPr>
          <w:rFonts w:eastAsia="Arial"/>
        </w:rPr>
        <w:t xml:space="preserve">    </w:t>
      </w:r>
      <w:proofErr w:type="spellStart"/>
      <w:r w:rsidRPr="00400D9C">
        <w:rPr>
          <w:rFonts w:eastAsia="Arial"/>
          <w:lang w:val="es-MX"/>
        </w:rPr>
        <w:t>entrada_</w:t>
      </w:r>
      <w:proofErr w:type="gramStart"/>
      <w:r w:rsidRPr="00400D9C">
        <w:rPr>
          <w:rFonts w:eastAsia="Arial"/>
          <w:lang w:val="es-MX"/>
        </w:rPr>
        <w:t>cantidad.delete</w:t>
      </w:r>
      <w:proofErr w:type="spellEnd"/>
      <w:proofErr w:type="gramEnd"/>
      <w:r w:rsidRPr="00400D9C">
        <w:rPr>
          <w:rFonts w:eastAsia="Arial"/>
          <w:lang w:val="es-MX"/>
        </w:rPr>
        <w:t>(0, END)</w:t>
      </w:r>
    </w:p>
    <w:p w14:paraId="12D410D7" w14:textId="77777777" w:rsidR="00400D9C" w:rsidRPr="00400D9C" w:rsidRDefault="00400D9C" w:rsidP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 xml:space="preserve">    </w:t>
      </w:r>
      <w:proofErr w:type="spellStart"/>
      <w:r w:rsidRPr="00400D9C">
        <w:rPr>
          <w:rFonts w:eastAsia="Arial"/>
          <w:lang w:val="es-MX"/>
        </w:rPr>
        <w:t>entrada_</w:t>
      </w:r>
      <w:proofErr w:type="gramStart"/>
      <w:r w:rsidRPr="00400D9C">
        <w:rPr>
          <w:rFonts w:eastAsia="Arial"/>
          <w:lang w:val="es-MX"/>
        </w:rPr>
        <w:t>fecha.delete</w:t>
      </w:r>
      <w:proofErr w:type="spellEnd"/>
      <w:proofErr w:type="gramEnd"/>
      <w:r w:rsidRPr="00400D9C">
        <w:rPr>
          <w:rFonts w:eastAsia="Arial"/>
          <w:lang w:val="es-MX"/>
        </w:rPr>
        <w:t>(0, END)</w:t>
      </w:r>
    </w:p>
    <w:p w14:paraId="6C96BA01" w14:textId="77777777" w:rsidR="00400D9C" w:rsidRPr="00400D9C" w:rsidRDefault="00400D9C" w:rsidP="00400D9C">
      <w:pPr>
        <w:spacing w:line="240" w:lineRule="auto"/>
        <w:rPr>
          <w:lang w:val="es-MX"/>
        </w:rPr>
      </w:pPr>
    </w:p>
    <w:p w14:paraId="6D6AB784" w14:textId="77777777" w:rsidR="00400D9C" w:rsidRPr="00400D9C" w:rsidRDefault="00400D9C" w:rsidP="00400D9C">
      <w:pPr>
        <w:spacing w:line="240" w:lineRule="auto"/>
        <w:rPr>
          <w:lang w:val="es-MX"/>
        </w:rPr>
      </w:pPr>
      <w:proofErr w:type="gramStart"/>
      <w:r w:rsidRPr="00400D9C">
        <w:rPr>
          <w:rFonts w:eastAsia="Arial"/>
          <w:lang w:val="es-MX"/>
        </w:rPr>
        <w:t>app</w:t>
      </w:r>
      <w:proofErr w:type="gramEnd"/>
      <w:r w:rsidRPr="00400D9C">
        <w:rPr>
          <w:rFonts w:eastAsia="Arial"/>
          <w:lang w:val="es-MX"/>
        </w:rPr>
        <w:t xml:space="preserve"> = </w:t>
      </w:r>
      <w:proofErr w:type="spellStart"/>
      <w:proofErr w:type="gramStart"/>
      <w:r w:rsidRPr="00400D9C">
        <w:rPr>
          <w:rFonts w:eastAsia="Arial"/>
          <w:lang w:val="es-MX"/>
        </w:rPr>
        <w:t>Tk</w:t>
      </w:r>
      <w:proofErr w:type="spellEnd"/>
      <w:r w:rsidRPr="00400D9C">
        <w:rPr>
          <w:rFonts w:eastAsia="Arial"/>
          <w:lang w:val="es-MX"/>
        </w:rPr>
        <w:t>(</w:t>
      </w:r>
      <w:proofErr w:type="gramEnd"/>
      <w:r w:rsidRPr="00400D9C">
        <w:rPr>
          <w:rFonts w:eastAsia="Arial"/>
          <w:lang w:val="es-MX"/>
        </w:rPr>
        <w:t>)</w:t>
      </w:r>
    </w:p>
    <w:p w14:paraId="320F263C" w14:textId="77777777" w:rsidR="00400D9C" w:rsidRPr="00400D9C" w:rsidRDefault="00400D9C" w:rsidP="00400D9C">
      <w:pPr>
        <w:spacing w:line="240" w:lineRule="auto"/>
        <w:rPr>
          <w:lang w:val="es-MX"/>
        </w:rPr>
      </w:pPr>
      <w:proofErr w:type="spellStart"/>
      <w:proofErr w:type="gramStart"/>
      <w:r w:rsidRPr="00400D9C">
        <w:rPr>
          <w:rFonts w:eastAsia="Arial"/>
          <w:lang w:val="es-MX"/>
        </w:rPr>
        <w:t>app.title</w:t>
      </w:r>
      <w:proofErr w:type="spellEnd"/>
      <w:proofErr w:type="gramEnd"/>
      <w:r w:rsidRPr="00400D9C">
        <w:rPr>
          <w:rFonts w:eastAsia="Arial"/>
          <w:lang w:val="es-MX"/>
        </w:rPr>
        <w:t>("Control de gastos")</w:t>
      </w:r>
    </w:p>
    <w:p w14:paraId="0A3A9934" w14:textId="77777777" w:rsidR="00400D9C" w:rsidRPr="00400D9C" w:rsidRDefault="00400D9C" w:rsidP="00400D9C">
      <w:pPr>
        <w:spacing w:line="240" w:lineRule="auto"/>
      </w:pPr>
      <w:proofErr w:type="spellStart"/>
      <w:proofErr w:type="gramStart"/>
      <w:r w:rsidRPr="00400D9C">
        <w:rPr>
          <w:rFonts w:eastAsia="Arial"/>
        </w:rPr>
        <w:t>app.geometry</w:t>
      </w:r>
      <w:proofErr w:type="spellEnd"/>
      <w:proofErr w:type="gramEnd"/>
      <w:r w:rsidRPr="00400D9C">
        <w:rPr>
          <w:rFonts w:eastAsia="Arial"/>
        </w:rPr>
        <w:t>("300x200")</w:t>
      </w:r>
    </w:p>
    <w:p w14:paraId="0514055C" w14:textId="77777777" w:rsidR="00400D9C" w:rsidRPr="00400D9C" w:rsidRDefault="00400D9C" w:rsidP="00400D9C">
      <w:pPr>
        <w:spacing w:line="240" w:lineRule="auto"/>
      </w:pPr>
    </w:p>
    <w:p w14:paraId="6C1E4700" w14:textId="77777777" w:rsidR="00400D9C" w:rsidRPr="00400D9C" w:rsidRDefault="00400D9C" w:rsidP="00400D9C">
      <w:pPr>
        <w:spacing w:line="240" w:lineRule="auto"/>
      </w:pPr>
      <w:proofErr w:type="gramStart"/>
      <w:r w:rsidRPr="00400D9C">
        <w:rPr>
          <w:rFonts w:eastAsia="Arial"/>
        </w:rPr>
        <w:t>Label(</w:t>
      </w:r>
      <w:proofErr w:type="gramEnd"/>
      <w:r w:rsidRPr="00400D9C">
        <w:rPr>
          <w:rFonts w:eastAsia="Arial"/>
        </w:rPr>
        <w:t>app, text="</w:t>
      </w:r>
      <w:proofErr w:type="spellStart"/>
      <w:r w:rsidRPr="00400D9C">
        <w:rPr>
          <w:rFonts w:eastAsia="Arial"/>
        </w:rPr>
        <w:t>Categoría</w:t>
      </w:r>
      <w:proofErr w:type="spellEnd"/>
      <w:r w:rsidRPr="00400D9C">
        <w:rPr>
          <w:rFonts w:eastAsia="Arial"/>
        </w:rPr>
        <w:t>:"</w:t>
      </w:r>
      <w:proofErr w:type="gramStart"/>
      <w:r w:rsidRPr="00400D9C">
        <w:rPr>
          <w:rFonts w:eastAsia="Arial"/>
        </w:rPr>
        <w:t>).pack</w:t>
      </w:r>
      <w:proofErr w:type="gramEnd"/>
      <w:r w:rsidRPr="00400D9C">
        <w:rPr>
          <w:rFonts w:eastAsia="Arial"/>
        </w:rPr>
        <w:t>()</w:t>
      </w:r>
    </w:p>
    <w:p w14:paraId="6096CE1F" w14:textId="77777777" w:rsidR="00400D9C" w:rsidRPr="00400D9C" w:rsidRDefault="00400D9C" w:rsidP="00400D9C">
      <w:pPr>
        <w:spacing w:line="240" w:lineRule="auto"/>
        <w:rPr>
          <w:lang w:val="es-MX"/>
        </w:rPr>
      </w:pPr>
      <w:proofErr w:type="spellStart"/>
      <w:r w:rsidRPr="00400D9C">
        <w:rPr>
          <w:rFonts w:eastAsia="Arial"/>
          <w:lang w:val="es-MX"/>
        </w:rPr>
        <w:t>entrada_categoria</w:t>
      </w:r>
      <w:proofErr w:type="spellEnd"/>
      <w:r w:rsidRPr="00400D9C">
        <w:rPr>
          <w:rFonts w:eastAsia="Arial"/>
          <w:lang w:val="es-MX"/>
        </w:rPr>
        <w:t xml:space="preserve"> = </w:t>
      </w:r>
      <w:proofErr w:type="spellStart"/>
      <w:r w:rsidRPr="00400D9C">
        <w:rPr>
          <w:rFonts w:eastAsia="Arial"/>
          <w:lang w:val="es-MX"/>
        </w:rPr>
        <w:t>Entry</w:t>
      </w:r>
      <w:proofErr w:type="spellEnd"/>
      <w:r w:rsidRPr="00400D9C">
        <w:rPr>
          <w:rFonts w:eastAsia="Arial"/>
          <w:lang w:val="es-MX"/>
        </w:rPr>
        <w:t>(</w:t>
      </w:r>
      <w:proofErr w:type="gramStart"/>
      <w:r w:rsidRPr="00400D9C">
        <w:rPr>
          <w:rFonts w:eastAsia="Arial"/>
          <w:lang w:val="es-MX"/>
        </w:rPr>
        <w:t>app</w:t>
      </w:r>
      <w:proofErr w:type="gramEnd"/>
      <w:r w:rsidRPr="00400D9C">
        <w:rPr>
          <w:rFonts w:eastAsia="Arial"/>
          <w:lang w:val="es-MX"/>
        </w:rPr>
        <w:t>)</w:t>
      </w:r>
    </w:p>
    <w:p w14:paraId="146E76AC" w14:textId="77777777" w:rsidR="00400D9C" w:rsidRPr="00400D9C" w:rsidRDefault="00400D9C" w:rsidP="00400D9C">
      <w:pPr>
        <w:spacing w:line="240" w:lineRule="auto"/>
        <w:rPr>
          <w:lang w:val="es-MX"/>
        </w:rPr>
      </w:pPr>
      <w:proofErr w:type="spellStart"/>
      <w:r w:rsidRPr="00400D9C">
        <w:rPr>
          <w:rFonts w:eastAsia="Arial"/>
          <w:lang w:val="es-MX"/>
        </w:rPr>
        <w:t>entrada_</w:t>
      </w:r>
      <w:proofErr w:type="gramStart"/>
      <w:r w:rsidRPr="00400D9C">
        <w:rPr>
          <w:rFonts w:eastAsia="Arial"/>
          <w:lang w:val="es-MX"/>
        </w:rPr>
        <w:t>categoria.pack</w:t>
      </w:r>
      <w:proofErr w:type="spellEnd"/>
      <w:proofErr w:type="gramEnd"/>
      <w:r w:rsidRPr="00400D9C">
        <w:rPr>
          <w:rFonts w:eastAsia="Arial"/>
          <w:lang w:val="es-MX"/>
        </w:rPr>
        <w:t>()</w:t>
      </w:r>
    </w:p>
    <w:p w14:paraId="6CCB5E2D" w14:textId="77777777" w:rsidR="00400D9C" w:rsidRPr="00400D9C" w:rsidRDefault="00400D9C" w:rsidP="00400D9C">
      <w:pPr>
        <w:spacing w:line="240" w:lineRule="auto"/>
        <w:rPr>
          <w:lang w:val="es-MX"/>
        </w:rPr>
      </w:pPr>
    </w:p>
    <w:p w14:paraId="50E8DF4E" w14:textId="77777777" w:rsidR="00400D9C" w:rsidRPr="00400D9C" w:rsidRDefault="00400D9C" w:rsidP="00400D9C">
      <w:pPr>
        <w:spacing w:line="240" w:lineRule="auto"/>
        <w:rPr>
          <w:lang w:val="es-MX"/>
        </w:rPr>
      </w:pPr>
      <w:proofErr w:type="spellStart"/>
      <w:proofErr w:type="gramStart"/>
      <w:r w:rsidRPr="00400D9C">
        <w:rPr>
          <w:rFonts w:eastAsia="Arial"/>
          <w:lang w:val="es-MX"/>
        </w:rPr>
        <w:t>Label</w:t>
      </w:r>
      <w:proofErr w:type="spellEnd"/>
      <w:r w:rsidRPr="00400D9C">
        <w:rPr>
          <w:rFonts w:eastAsia="Arial"/>
          <w:lang w:val="es-MX"/>
        </w:rPr>
        <w:t>(</w:t>
      </w:r>
      <w:proofErr w:type="gramEnd"/>
      <w:r w:rsidRPr="00400D9C">
        <w:rPr>
          <w:rFonts w:eastAsia="Arial"/>
          <w:lang w:val="es-MX"/>
        </w:rPr>
        <w:t xml:space="preserve">app, </w:t>
      </w:r>
      <w:proofErr w:type="spellStart"/>
      <w:r w:rsidRPr="00400D9C">
        <w:rPr>
          <w:rFonts w:eastAsia="Arial"/>
          <w:lang w:val="es-MX"/>
        </w:rPr>
        <w:t>text</w:t>
      </w:r>
      <w:proofErr w:type="spellEnd"/>
      <w:r w:rsidRPr="00400D9C">
        <w:rPr>
          <w:rFonts w:eastAsia="Arial"/>
          <w:lang w:val="es-MX"/>
        </w:rPr>
        <w:t>="Cantidad:"</w:t>
      </w:r>
      <w:proofErr w:type="gramStart"/>
      <w:r w:rsidRPr="00400D9C">
        <w:rPr>
          <w:rFonts w:eastAsia="Arial"/>
          <w:lang w:val="es-MX"/>
        </w:rPr>
        <w:t>).pack</w:t>
      </w:r>
      <w:proofErr w:type="gramEnd"/>
      <w:r w:rsidRPr="00400D9C">
        <w:rPr>
          <w:rFonts w:eastAsia="Arial"/>
          <w:lang w:val="es-MX"/>
        </w:rPr>
        <w:t>()</w:t>
      </w:r>
    </w:p>
    <w:p w14:paraId="10CB9007" w14:textId="77777777" w:rsidR="00400D9C" w:rsidRPr="00400D9C" w:rsidRDefault="00400D9C" w:rsidP="00400D9C">
      <w:pPr>
        <w:spacing w:line="240" w:lineRule="auto"/>
        <w:rPr>
          <w:lang w:val="es-MX"/>
        </w:rPr>
      </w:pPr>
      <w:proofErr w:type="spellStart"/>
      <w:r w:rsidRPr="00400D9C">
        <w:rPr>
          <w:rFonts w:eastAsia="Arial"/>
          <w:lang w:val="es-MX"/>
        </w:rPr>
        <w:t>entrada_cantidad</w:t>
      </w:r>
      <w:proofErr w:type="spellEnd"/>
      <w:r w:rsidRPr="00400D9C">
        <w:rPr>
          <w:rFonts w:eastAsia="Arial"/>
          <w:lang w:val="es-MX"/>
        </w:rPr>
        <w:t xml:space="preserve"> = </w:t>
      </w:r>
      <w:proofErr w:type="spellStart"/>
      <w:r w:rsidRPr="00400D9C">
        <w:rPr>
          <w:rFonts w:eastAsia="Arial"/>
          <w:lang w:val="es-MX"/>
        </w:rPr>
        <w:t>Entry</w:t>
      </w:r>
      <w:proofErr w:type="spellEnd"/>
      <w:r w:rsidRPr="00400D9C">
        <w:rPr>
          <w:rFonts w:eastAsia="Arial"/>
          <w:lang w:val="es-MX"/>
        </w:rPr>
        <w:t>(</w:t>
      </w:r>
      <w:proofErr w:type="gramStart"/>
      <w:r w:rsidRPr="00400D9C">
        <w:rPr>
          <w:rFonts w:eastAsia="Arial"/>
          <w:lang w:val="es-MX"/>
        </w:rPr>
        <w:t>app</w:t>
      </w:r>
      <w:proofErr w:type="gramEnd"/>
      <w:r w:rsidRPr="00400D9C">
        <w:rPr>
          <w:rFonts w:eastAsia="Arial"/>
          <w:lang w:val="es-MX"/>
        </w:rPr>
        <w:t>)</w:t>
      </w:r>
    </w:p>
    <w:p w14:paraId="6C61041A" w14:textId="77777777" w:rsidR="00400D9C" w:rsidRPr="00400D9C" w:rsidRDefault="00400D9C" w:rsidP="00400D9C">
      <w:pPr>
        <w:spacing w:line="240" w:lineRule="auto"/>
        <w:rPr>
          <w:lang w:val="es-MX"/>
        </w:rPr>
      </w:pPr>
      <w:proofErr w:type="spellStart"/>
      <w:r w:rsidRPr="00400D9C">
        <w:rPr>
          <w:rFonts w:eastAsia="Arial"/>
          <w:lang w:val="es-MX"/>
        </w:rPr>
        <w:t>entrada_</w:t>
      </w:r>
      <w:proofErr w:type="gramStart"/>
      <w:r w:rsidRPr="00400D9C">
        <w:rPr>
          <w:rFonts w:eastAsia="Arial"/>
          <w:lang w:val="es-MX"/>
        </w:rPr>
        <w:t>cantidad.pack</w:t>
      </w:r>
      <w:proofErr w:type="spellEnd"/>
      <w:proofErr w:type="gramEnd"/>
      <w:r w:rsidRPr="00400D9C">
        <w:rPr>
          <w:rFonts w:eastAsia="Arial"/>
          <w:lang w:val="es-MX"/>
        </w:rPr>
        <w:t>()</w:t>
      </w:r>
    </w:p>
    <w:p w14:paraId="60E7560D" w14:textId="77777777" w:rsidR="00400D9C" w:rsidRPr="00400D9C" w:rsidRDefault="00400D9C" w:rsidP="00400D9C">
      <w:pPr>
        <w:spacing w:line="240" w:lineRule="auto"/>
        <w:rPr>
          <w:lang w:val="es-MX"/>
        </w:rPr>
      </w:pPr>
    </w:p>
    <w:p w14:paraId="25DD0D43" w14:textId="77777777" w:rsidR="00400D9C" w:rsidRPr="00400D9C" w:rsidRDefault="00400D9C" w:rsidP="00400D9C">
      <w:pPr>
        <w:spacing w:line="240" w:lineRule="auto"/>
        <w:rPr>
          <w:lang w:val="es-MX"/>
        </w:rPr>
      </w:pPr>
      <w:proofErr w:type="spellStart"/>
      <w:proofErr w:type="gramStart"/>
      <w:r w:rsidRPr="00400D9C">
        <w:rPr>
          <w:rFonts w:eastAsia="Arial"/>
          <w:lang w:val="es-MX"/>
        </w:rPr>
        <w:t>Label</w:t>
      </w:r>
      <w:proofErr w:type="spellEnd"/>
      <w:r w:rsidRPr="00400D9C">
        <w:rPr>
          <w:rFonts w:eastAsia="Arial"/>
          <w:lang w:val="es-MX"/>
        </w:rPr>
        <w:t>(</w:t>
      </w:r>
      <w:proofErr w:type="gramEnd"/>
      <w:r w:rsidRPr="00400D9C">
        <w:rPr>
          <w:rFonts w:eastAsia="Arial"/>
          <w:lang w:val="es-MX"/>
        </w:rPr>
        <w:t xml:space="preserve">app, </w:t>
      </w:r>
      <w:proofErr w:type="spellStart"/>
      <w:r w:rsidRPr="00400D9C">
        <w:rPr>
          <w:rFonts w:eastAsia="Arial"/>
          <w:lang w:val="es-MX"/>
        </w:rPr>
        <w:t>text</w:t>
      </w:r>
      <w:proofErr w:type="spellEnd"/>
      <w:r w:rsidRPr="00400D9C">
        <w:rPr>
          <w:rFonts w:eastAsia="Arial"/>
          <w:lang w:val="es-MX"/>
        </w:rPr>
        <w:t>="Fecha (YYYY-MM-DD):"</w:t>
      </w:r>
      <w:proofErr w:type="gramStart"/>
      <w:r w:rsidRPr="00400D9C">
        <w:rPr>
          <w:rFonts w:eastAsia="Arial"/>
          <w:lang w:val="es-MX"/>
        </w:rPr>
        <w:t>).pack</w:t>
      </w:r>
      <w:proofErr w:type="gramEnd"/>
      <w:r w:rsidRPr="00400D9C">
        <w:rPr>
          <w:rFonts w:eastAsia="Arial"/>
          <w:lang w:val="es-MX"/>
        </w:rPr>
        <w:t>()</w:t>
      </w:r>
    </w:p>
    <w:p w14:paraId="2C528355" w14:textId="77777777" w:rsidR="00400D9C" w:rsidRPr="00400D9C" w:rsidRDefault="00400D9C" w:rsidP="00400D9C">
      <w:pPr>
        <w:spacing w:line="240" w:lineRule="auto"/>
        <w:rPr>
          <w:lang w:val="es-MX"/>
        </w:rPr>
      </w:pPr>
      <w:proofErr w:type="spellStart"/>
      <w:r w:rsidRPr="00400D9C">
        <w:rPr>
          <w:rFonts w:eastAsia="Arial"/>
          <w:lang w:val="es-MX"/>
        </w:rPr>
        <w:t>entrada_fecha</w:t>
      </w:r>
      <w:proofErr w:type="spellEnd"/>
      <w:r w:rsidRPr="00400D9C">
        <w:rPr>
          <w:rFonts w:eastAsia="Arial"/>
          <w:lang w:val="es-MX"/>
        </w:rPr>
        <w:t xml:space="preserve"> = </w:t>
      </w:r>
      <w:proofErr w:type="spellStart"/>
      <w:r w:rsidRPr="00400D9C">
        <w:rPr>
          <w:rFonts w:eastAsia="Arial"/>
          <w:lang w:val="es-MX"/>
        </w:rPr>
        <w:t>Entry</w:t>
      </w:r>
      <w:proofErr w:type="spellEnd"/>
      <w:r w:rsidRPr="00400D9C">
        <w:rPr>
          <w:rFonts w:eastAsia="Arial"/>
          <w:lang w:val="es-MX"/>
        </w:rPr>
        <w:t>(</w:t>
      </w:r>
      <w:proofErr w:type="gramStart"/>
      <w:r w:rsidRPr="00400D9C">
        <w:rPr>
          <w:rFonts w:eastAsia="Arial"/>
          <w:lang w:val="es-MX"/>
        </w:rPr>
        <w:t>app</w:t>
      </w:r>
      <w:proofErr w:type="gramEnd"/>
      <w:r w:rsidRPr="00400D9C">
        <w:rPr>
          <w:rFonts w:eastAsia="Arial"/>
          <w:lang w:val="es-MX"/>
        </w:rPr>
        <w:t>)</w:t>
      </w:r>
    </w:p>
    <w:p w14:paraId="74850BFF" w14:textId="77777777" w:rsidR="00400D9C" w:rsidRPr="00400D9C" w:rsidRDefault="00400D9C" w:rsidP="00400D9C">
      <w:pPr>
        <w:spacing w:line="240" w:lineRule="auto"/>
        <w:rPr>
          <w:lang w:val="es-MX"/>
        </w:rPr>
      </w:pPr>
      <w:proofErr w:type="spellStart"/>
      <w:r w:rsidRPr="00400D9C">
        <w:rPr>
          <w:rFonts w:eastAsia="Arial"/>
          <w:lang w:val="es-MX"/>
        </w:rPr>
        <w:t>entrada_</w:t>
      </w:r>
      <w:proofErr w:type="gramStart"/>
      <w:r w:rsidRPr="00400D9C">
        <w:rPr>
          <w:rFonts w:eastAsia="Arial"/>
          <w:lang w:val="es-MX"/>
        </w:rPr>
        <w:t>fecha.pack</w:t>
      </w:r>
      <w:proofErr w:type="spellEnd"/>
      <w:proofErr w:type="gramEnd"/>
      <w:r w:rsidRPr="00400D9C">
        <w:rPr>
          <w:rFonts w:eastAsia="Arial"/>
          <w:lang w:val="es-MX"/>
        </w:rPr>
        <w:t>()</w:t>
      </w:r>
    </w:p>
    <w:p w14:paraId="2F2A37B7" w14:textId="77777777" w:rsidR="00400D9C" w:rsidRPr="00400D9C" w:rsidRDefault="00400D9C" w:rsidP="00400D9C">
      <w:pPr>
        <w:spacing w:line="240" w:lineRule="auto"/>
        <w:rPr>
          <w:lang w:val="es-MX"/>
        </w:rPr>
      </w:pPr>
    </w:p>
    <w:p w14:paraId="01A8278C" w14:textId="77777777" w:rsidR="00400D9C" w:rsidRPr="0018684A" w:rsidRDefault="00400D9C" w:rsidP="00400D9C">
      <w:pPr>
        <w:spacing w:line="240" w:lineRule="auto"/>
      </w:pPr>
      <w:proofErr w:type="gramStart"/>
      <w:r w:rsidRPr="0018684A">
        <w:rPr>
          <w:rFonts w:eastAsia="Arial"/>
        </w:rPr>
        <w:lastRenderedPageBreak/>
        <w:t>Button(</w:t>
      </w:r>
      <w:proofErr w:type="gramEnd"/>
      <w:r w:rsidRPr="0018684A">
        <w:rPr>
          <w:rFonts w:eastAsia="Arial"/>
        </w:rPr>
        <w:t>app, text="</w:t>
      </w:r>
      <w:proofErr w:type="spellStart"/>
      <w:r w:rsidRPr="0018684A">
        <w:rPr>
          <w:rFonts w:eastAsia="Arial"/>
        </w:rPr>
        <w:t>Agregar</w:t>
      </w:r>
      <w:proofErr w:type="spellEnd"/>
      <w:r w:rsidRPr="0018684A">
        <w:rPr>
          <w:rFonts w:eastAsia="Arial"/>
        </w:rPr>
        <w:t xml:space="preserve"> </w:t>
      </w:r>
      <w:proofErr w:type="spellStart"/>
      <w:r w:rsidRPr="0018684A">
        <w:rPr>
          <w:rFonts w:eastAsia="Arial"/>
        </w:rPr>
        <w:t>gasto</w:t>
      </w:r>
      <w:proofErr w:type="spellEnd"/>
      <w:r w:rsidRPr="0018684A">
        <w:rPr>
          <w:rFonts w:eastAsia="Arial"/>
        </w:rPr>
        <w:t>", command=</w:t>
      </w:r>
      <w:proofErr w:type="spellStart"/>
      <w:r w:rsidRPr="0018684A">
        <w:rPr>
          <w:rFonts w:eastAsia="Arial"/>
        </w:rPr>
        <w:t>insertar_gasto</w:t>
      </w:r>
      <w:proofErr w:type="spellEnd"/>
      <w:proofErr w:type="gramStart"/>
      <w:r w:rsidRPr="0018684A">
        <w:rPr>
          <w:rFonts w:eastAsia="Arial"/>
        </w:rPr>
        <w:t>).pack</w:t>
      </w:r>
      <w:proofErr w:type="gramEnd"/>
      <w:r w:rsidRPr="0018684A">
        <w:rPr>
          <w:rFonts w:eastAsia="Arial"/>
        </w:rPr>
        <w:t>()</w:t>
      </w:r>
    </w:p>
    <w:p w14:paraId="2B01E4F3" w14:textId="77777777" w:rsidR="00400D9C" w:rsidRPr="0018684A" w:rsidRDefault="00400D9C" w:rsidP="00400D9C">
      <w:pPr>
        <w:spacing w:line="240" w:lineRule="auto"/>
      </w:pPr>
    </w:p>
    <w:p w14:paraId="02B915E0" w14:textId="77777777" w:rsidR="00400D9C" w:rsidRPr="0018684A" w:rsidRDefault="00400D9C" w:rsidP="00400D9C">
      <w:pPr>
        <w:spacing w:line="240" w:lineRule="auto"/>
      </w:pPr>
      <w:proofErr w:type="spellStart"/>
      <w:r w:rsidRPr="0018684A">
        <w:rPr>
          <w:rFonts w:eastAsia="Arial"/>
        </w:rPr>
        <w:t>crear_</w:t>
      </w:r>
      <w:proofErr w:type="gramStart"/>
      <w:r w:rsidRPr="0018684A">
        <w:rPr>
          <w:rFonts w:eastAsia="Arial"/>
        </w:rPr>
        <w:t>db</w:t>
      </w:r>
      <w:proofErr w:type="spellEnd"/>
      <w:r w:rsidRPr="0018684A">
        <w:rPr>
          <w:rFonts w:eastAsia="Arial"/>
        </w:rPr>
        <w:t>(</w:t>
      </w:r>
      <w:proofErr w:type="gramEnd"/>
      <w:r w:rsidRPr="0018684A">
        <w:rPr>
          <w:rFonts w:eastAsia="Arial"/>
        </w:rPr>
        <w:t>)</w:t>
      </w:r>
    </w:p>
    <w:p w14:paraId="1188D7F4" w14:textId="77777777" w:rsidR="00400D9C" w:rsidRPr="0018684A" w:rsidRDefault="00400D9C" w:rsidP="00400D9C">
      <w:pPr>
        <w:spacing w:line="240" w:lineRule="auto"/>
      </w:pPr>
      <w:proofErr w:type="spellStart"/>
      <w:proofErr w:type="gramStart"/>
      <w:r w:rsidRPr="0018684A">
        <w:rPr>
          <w:rFonts w:eastAsia="Arial"/>
        </w:rPr>
        <w:t>app.mainloop</w:t>
      </w:r>
      <w:proofErr w:type="spellEnd"/>
      <w:proofErr w:type="gramEnd"/>
      <w:r w:rsidRPr="0018684A">
        <w:rPr>
          <w:rFonts w:eastAsia="Arial"/>
        </w:rPr>
        <w:t>()</w:t>
      </w:r>
    </w:p>
    <w:p w14:paraId="49D175DC" w14:textId="77777777" w:rsidR="00400D9C" w:rsidRPr="00400D9C" w:rsidRDefault="00400D9C" w:rsidP="00400D9C">
      <w:pPr>
        <w:spacing w:line="240" w:lineRule="auto"/>
        <w:rPr>
          <w:b/>
          <w:bCs/>
          <w:lang w:val="es-MX"/>
        </w:rPr>
      </w:pPr>
      <w:r w:rsidRPr="00400D9C">
        <w:rPr>
          <w:rFonts w:eastAsia="Arial"/>
          <w:b/>
          <w:bCs/>
          <w:lang w:val="es-MX"/>
        </w:rPr>
        <w:t>Pantalla del sistema funcionando</w:t>
      </w:r>
    </w:p>
    <w:p w14:paraId="03A35354" w14:textId="36A2EBC9" w:rsidR="00400D9C" w:rsidRPr="00400D9C" w:rsidRDefault="00400D9C" w:rsidP="0018684A">
      <w:pPr>
        <w:pStyle w:val="Ttulo2"/>
        <w:rPr>
          <w:lang w:val="es-MX"/>
        </w:rPr>
      </w:pPr>
      <w:bookmarkStart w:id="14" w:name="_Toc201050494"/>
      <w:r w:rsidRPr="00400D9C">
        <w:rPr>
          <w:rStyle w:val="Ttulo1Car"/>
          <w:rFonts w:ascii="Arial" w:eastAsia="Arial" w:hAnsi="Arial"/>
          <w:sz w:val="24"/>
          <w:lang w:val="es-MX"/>
        </w:rPr>
        <w:t>Imagen 3. Interfaz gráfica del sistema en ejecución</w:t>
      </w:r>
      <w:r w:rsidRPr="00400D9C">
        <w:rPr>
          <w:rFonts w:ascii="Arial" w:eastAsia="Arial" w:hAnsi="Arial"/>
          <w:sz w:val="24"/>
          <w:lang w:val="es-MX"/>
        </w:rPr>
        <w:br/>
      </w:r>
      <w:bookmarkEnd w:id="14"/>
      <w:r w:rsidR="007F382D" w:rsidRPr="007F382D">
        <w:rPr>
          <w:lang w:val="es-MX"/>
        </w:rPr>
        <w:drawing>
          <wp:inline distT="0" distB="0" distL="0" distR="0" wp14:anchorId="233C5490" wp14:editId="71D555EE">
            <wp:extent cx="5486400" cy="2890520"/>
            <wp:effectExtent l="0" t="0" r="0" b="5080"/>
            <wp:docPr id="149625212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52121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6395" w14:textId="201B0CFC" w:rsidR="00400D9C" w:rsidRPr="00400D9C" w:rsidRDefault="00400D9C" w:rsidP="00400D9C">
      <w:pPr>
        <w:spacing w:line="240" w:lineRule="auto"/>
        <w:rPr>
          <w:lang w:val="es-MX"/>
        </w:rPr>
      </w:pPr>
    </w:p>
    <w:p w14:paraId="5AD36647" w14:textId="77777777" w:rsidR="00400D9C" w:rsidRDefault="00400D9C" w:rsidP="00400D9C">
      <w:pPr>
        <w:pStyle w:val="Ttulo1"/>
        <w:spacing w:line="240" w:lineRule="auto"/>
        <w:rPr>
          <w:lang w:val="es-MX"/>
        </w:rPr>
      </w:pPr>
      <w:r w:rsidRPr="00400D9C">
        <w:rPr>
          <w:rFonts w:ascii="Arial" w:eastAsia="Arial" w:hAnsi="Arial"/>
          <w:sz w:val="24"/>
          <w:lang w:val="es-MX"/>
        </w:rPr>
        <w:t xml:space="preserve"> </w:t>
      </w:r>
    </w:p>
    <w:p w14:paraId="6F787576" w14:textId="77777777" w:rsidR="00400D9C" w:rsidRDefault="00400D9C" w:rsidP="00400D9C">
      <w:pPr>
        <w:pStyle w:val="Ttulo1"/>
        <w:spacing w:line="240" w:lineRule="auto"/>
        <w:rPr>
          <w:lang w:val="es-MX"/>
        </w:rPr>
      </w:pPr>
    </w:p>
    <w:p w14:paraId="0EB90919" w14:textId="6E070F95" w:rsidR="00400D9C" w:rsidRPr="00400D9C" w:rsidRDefault="00400D9C" w:rsidP="00400D9C">
      <w:pPr>
        <w:pStyle w:val="Ttulo1"/>
        <w:spacing w:line="240" w:lineRule="auto"/>
        <w:rPr>
          <w:lang w:val="es-MX"/>
        </w:rPr>
      </w:pPr>
      <w:bookmarkStart w:id="15" w:name="_Toc201050495"/>
      <w:r w:rsidRPr="00400D9C">
        <w:rPr>
          <w:rFonts w:ascii="Arial" w:eastAsia="Arial" w:hAnsi="Arial"/>
          <w:sz w:val="24"/>
          <w:lang w:val="es-MX"/>
        </w:rPr>
        <w:t>Conclusión</w:t>
      </w:r>
      <w:bookmarkEnd w:id="15"/>
    </w:p>
    <w:p w14:paraId="6B9EBFDF" w14:textId="77777777" w:rsidR="00400D9C" w:rsidRPr="00400D9C" w:rsidRDefault="00400D9C" w:rsidP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>El sistema desarrollado cumple con el objetivo principal de permitir la gestión local de gastos personales de forma sencilla. Se logró implementar una base de datos funcional, una interfaz amigable y funciones básicas de inserción y consulta. Además, al estar construido con tecnologías libres, puede ser mejorado fácilmente.</w:t>
      </w:r>
    </w:p>
    <w:p w14:paraId="4433CC44" w14:textId="10C3F465" w:rsidR="00400D9C" w:rsidRPr="00400D9C" w:rsidRDefault="00400D9C" w:rsidP="00400D9C">
      <w:pPr>
        <w:spacing w:line="240" w:lineRule="auto"/>
        <w:rPr>
          <w:lang w:val="es-MX"/>
        </w:rPr>
      </w:pPr>
    </w:p>
    <w:p w14:paraId="3F7EDED9" w14:textId="77777777" w:rsidR="00400D9C" w:rsidRDefault="00400D9C" w:rsidP="00400D9C">
      <w:pPr>
        <w:pStyle w:val="Ttulo1"/>
        <w:spacing w:line="240" w:lineRule="auto"/>
        <w:rPr>
          <w:lang w:val="es-MX"/>
        </w:rPr>
      </w:pPr>
      <w:r w:rsidRPr="00400D9C">
        <w:rPr>
          <w:rFonts w:ascii="Arial" w:eastAsia="Arial" w:hAnsi="Arial"/>
          <w:sz w:val="24"/>
          <w:lang w:val="es-MX"/>
        </w:rPr>
        <w:lastRenderedPageBreak/>
        <w:t xml:space="preserve"> </w:t>
      </w:r>
    </w:p>
    <w:p w14:paraId="12302918" w14:textId="72CD0D29" w:rsidR="00400D9C" w:rsidRPr="00400D9C" w:rsidRDefault="00400D9C" w:rsidP="00400D9C">
      <w:pPr>
        <w:pStyle w:val="Ttulo1"/>
        <w:spacing w:line="240" w:lineRule="auto"/>
        <w:rPr>
          <w:lang w:val="es-MX"/>
        </w:rPr>
      </w:pPr>
      <w:bookmarkStart w:id="16" w:name="_Toc201050496"/>
      <w:r w:rsidRPr="00400D9C">
        <w:rPr>
          <w:rFonts w:ascii="Arial" w:eastAsia="Arial" w:hAnsi="Arial"/>
          <w:sz w:val="24"/>
          <w:lang w:val="es-MX"/>
        </w:rPr>
        <w:t>Fuentes de información</w:t>
      </w:r>
      <w:bookmarkEnd w:id="16"/>
    </w:p>
    <w:p w14:paraId="5CA52FC5" w14:textId="77777777" w:rsidR="00400D9C" w:rsidRPr="00400D9C" w:rsidRDefault="00400D9C" w:rsidP="00400D9C">
      <w:pPr>
        <w:numPr>
          <w:ilvl w:val="0"/>
          <w:numId w:val="12"/>
        </w:numPr>
        <w:spacing w:line="240" w:lineRule="auto"/>
        <w:rPr>
          <w:lang w:val="es-MX"/>
        </w:rPr>
      </w:pPr>
      <w:r w:rsidRPr="00400D9C">
        <w:rPr>
          <w:rFonts w:eastAsia="Arial"/>
        </w:rPr>
        <w:t xml:space="preserve">Python Software Foundation. (2025). </w:t>
      </w:r>
      <w:r w:rsidRPr="00400D9C">
        <w:rPr>
          <w:rFonts w:eastAsia="Arial"/>
          <w:i/>
          <w:iCs/>
        </w:rPr>
        <w:t>Python documentation</w:t>
      </w:r>
      <w:r w:rsidRPr="00400D9C">
        <w:rPr>
          <w:rFonts w:eastAsia="Arial"/>
        </w:rPr>
        <w:t xml:space="preserve">. </w:t>
      </w:r>
      <w:hyperlink r:id="rId11" w:tgtFrame="_new" w:history="1">
        <w:r w:rsidRPr="00400D9C">
          <w:rPr>
            <w:rStyle w:val="Hipervnculo"/>
            <w:lang w:val="es-MX"/>
          </w:rPr>
          <w:t>https://docs.python.org</w:t>
        </w:r>
      </w:hyperlink>
    </w:p>
    <w:p w14:paraId="48267F4B" w14:textId="77777777" w:rsidR="00400D9C" w:rsidRPr="00400D9C" w:rsidRDefault="00400D9C" w:rsidP="00400D9C">
      <w:pPr>
        <w:numPr>
          <w:ilvl w:val="0"/>
          <w:numId w:val="12"/>
        </w:num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 xml:space="preserve">SQLite </w:t>
      </w:r>
      <w:proofErr w:type="spellStart"/>
      <w:r w:rsidRPr="00400D9C">
        <w:rPr>
          <w:rFonts w:eastAsia="Arial"/>
          <w:lang w:val="es-MX"/>
        </w:rPr>
        <w:t>Consortium</w:t>
      </w:r>
      <w:proofErr w:type="spellEnd"/>
      <w:r w:rsidRPr="00400D9C">
        <w:rPr>
          <w:rFonts w:eastAsia="Arial"/>
          <w:lang w:val="es-MX"/>
        </w:rPr>
        <w:t xml:space="preserve">. (2025). </w:t>
      </w:r>
      <w:r w:rsidRPr="00400D9C">
        <w:rPr>
          <w:rFonts w:eastAsia="Arial"/>
          <w:i/>
          <w:iCs/>
          <w:lang w:val="es-MX"/>
        </w:rPr>
        <w:t xml:space="preserve">SQLite </w:t>
      </w:r>
      <w:proofErr w:type="spellStart"/>
      <w:r w:rsidRPr="00400D9C">
        <w:rPr>
          <w:rFonts w:eastAsia="Arial"/>
          <w:i/>
          <w:iCs/>
          <w:lang w:val="es-MX"/>
        </w:rPr>
        <w:t>documentation</w:t>
      </w:r>
      <w:proofErr w:type="spellEnd"/>
      <w:r w:rsidRPr="00400D9C">
        <w:rPr>
          <w:rFonts w:eastAsia="Arial"/>
          <w:lang w:val="es-MX"/>
        </w:rPr>
        <w:t xml:space="preserve">. </w:t>
      </w:r>
      <w:hyperlink r:id="rId12" w:tgtFrame="_new" w:history="1">
        <w:r w:rsidRPr="00400D9C">
          <w:rPr>
            <w:rStyle w:val="Hipervnculo"/>
            <w:lang w:val="es-MX"/>
          </w:rPr>
          <w:t>https://www.sqlite.org</w:t>
        </w:r>
      </w:hyperlink>
    </w:p>
    <w:p w14:paraId="07EE3B36" w14:textId="660301EA" w:rsidR="00400D9C" w:rsidRDefault="00400D9C" w:rsidP="00400D9C">
      <w:pPr>
        <w:numPr>
          <w:ilvl w:val="0"/>
          <w:numId w:val="12"/>
        </w:numPr>
        <w:spacing w:line="240" w:lineRule="auto"/>
        <w:rPr>
          <w:lang w:val="es-MX"/>
        </w:rPr>
      </w:pPr>
      <w:proofErr w:type="spellStart"/>
      <w:r w:rsidRPr="00400D9C">
        <w:rPr>
          <w:rFonts w:eastAsia="Arial"/>
          <w:lang w:val="es-MX"/>
        </w:rPr>
        <w:t>TkDocs</w:t>
      </w:r>
      <w:proofErr w:type="spellEnd"/>
      <w:r w:rsidRPr="00400D9C">
        <w:rPr>
          <w:rFonts w:eastAsia="Arial"/>
          <w:lang w:val="es-MX"/>
        </w:rPr>
        <w:t xml:space="preserve">. (2025). </w:t>
      </w:r>
      <w:proofErr w:type="spellStart"/>
      <w:r w:rsidRPr="00400D9C">
        <w:rPr>
          <w:rFonts w:eastAsia="Arial"/>
          <w:i/>
          <w:iCs/>
          <w:lang w:val="es-MX"/>
        </w:rPr>
        <w:t>Tkinter</w:t>
      </w:r>
      <w:proofErr w:type="spellEnd"/>
      <w:r w:rsidRPr="00400D9C">
        <w:rPr>
          <w:rFonts w:eastAsia="Arial"/>
          <w:i/>
          <w:iCs/>
          <w:lang w:val="es-MX"/>
        </w:rPr>
        <w:t xml:space="preserve"> </w:t>
      </w:r>
      <w:proofErr w:type="spellStart"/>
      <w:r w:rsidRPr="00400D9C">
        <w:rPr>
          <w:rFonts w:eastAsia="Arial"/>
          <w:i/>
          <w:iCs/>
          <w:lang w:val="es-MX"/>
        </w:rPr>
        <w:t>documentation</w:t>
      </w:r>
      <w:proofErr w:type="spellEnd"/>
      <w:r w:rsidRPr="00400D9C">
        <w:rPr>
          <w:rFonts w:eastAsia="Arial"/>
          <w:lang w:val="es-MX"/>
        </w:rPr>
        <w:t xml:space="preserve">. </w:t>
      </w:r>
      <w:hyperlink r:id="rId13" w:history="1">
        <w:r w:rsidRPr="00400D9C">
          <w:rPr>
            <w:rStyle w:val="Hipervnculo"/>
            <w:lang w:val="es-MX"/>
          </w:rPr>
          <w:t>https://tkdocs.com/tutorial</w:t>
        </w:r>
      </w:hyperlink>
    </w:p>
    <w:p w14:paraId="2139325D" w14:textId="77777777" w:rsidR="00400D9C" w:rsidRPr="00400D9C" w:rsidRDefault="00400D9C" w:rsidP="00400D9C">
      <w:pPr>
        <w:spacing w:line="240" w:lineRule="auto"/>
        <w:ind w:left="720"/>
        <w:rPr>
          <w:lang w:val="es-MX"/>
        </w:rPr>
      </w:pPr>
    </w:p>
    <w:p w14:paraId="4BC97455" w14:textId="59624DB9" w:rsidR="00824274" w:rsidRDefault="00824274">
      <w:pPr>
        <w:spacing w:line="240" w:lineRule="auto"/>
      </w:pPr>
    </w:p>
    <w:sectPr w:rsidR="00824274" w:rsidSect="0018684A">
      <w:footerReference w:type="default" r:id="rId14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2E5A79" w14:textId="77777777" w:rsidR="001145A5" w:rsidRDefault="001145A5" w:rsidP="0018684A">
      <w:pPr>
        <w:spacing w:after="0" w:line="240" w:lineRule="auto"/>
      </w:pPr>
      <w:r>
        <w:separator/>
      </w:r>
    </w:p>
  </w:endnote>
  <w:endnote w:type="continuationSeparator" w:id="0">
    <w:p w14:paraId="2D0CD93C" w14:textId="77777777" w:rsidR="001145A5" w:rsidRDefault="001145A5" w:rsidP="001868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31601095"/>
      <w:docPartObj>
        <w:docPartGallery w:val="Page Numbers (Bottom of Page)"/>
        <w:docPartUnique/>
      </w:docPartObj>
    </w:sdtPr>
    <w:sdtEndPr/>
    <w:sdtContent>
      <w:p w14:paraId="4D98C444" w14:textId="431B202F" w:rsidR="0018684A" w:rsidRDefault="0018684A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C7107BC" w14:textId="77777777" w:rsidR="0018684A" w:rsidRDefault="0018684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D29F63" w14:textId="77777777" w:rsidR="001145A5" w:rsidRDefault="001145A5" w:rsidP="0018684A">
      <w:pPr>
        <w:spacing w:after="0" w:line="240" w:lineRule="auto"/>
      </w:pPr>
      <w:r>
        <w:separator/>
      </w:r>
    </w:p>
  </w:footnote>
  <w:footnote w:type="continuationSeparator" w:id="0">
    <w:p w14:paraId="2B3E4E4C" w14:textId="77777777" w:rsidR="001145A5" w:rsidRDefault="001145A5" w:rsidP="001868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3801410"/>
    <w:multiLevelType w:val="multilevel"/>
    <w:tmpl w:val="A71C8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F81296"/>
    <w:multiLevelType w:val="multilevel"/>
    <w:tmpl w:val="679EB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3A6974"/>
    <w:multiLevelType w:val="multilevel"/>
    <w:tmpl w:val="B1022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B35B08"/>
    <w:multiLevelType w:val="multilevel"/>
    <w:tmpl w:val="33BC2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4075378">
    <w:abstractNumId w:val="8"/>
  </w:num>
  <w:num w:numId="2" w16cid:durableId="1699694618">
    <w:abstractNumId w:val="6"/>
  </w:num>
  <w:num w:numId="3" w16cid:durableId="1444108722">
    <w:abstractNumId w:val="5"/>
  </w:num>
  <w:num w:numId="4" w16cid:durableId="399209826">
    <w:abstractNumId w:val="4"/>
  </w:num>
  <w:num w:numId="5" w16cid:durableId="379016740">
    <w:abstractNumId w:val="7"/>
  </w:num>
  <w:num w:numId="6" w16cid:durableId="1489639054">
    <w:abstractNumId w:val="3"/>
  </w:num>
  <w:num w:numId="7" w16cid:durableId="1019744977">
    <w:abstractNumId w:val="2"/>
  </w:num>
  <w:num w:numId="8" w16cid:durableId="2005551268">
    <w:abstractNumId w:val="1"/>
  </w:num>
  <w:num w:numId="9" w16cid:durableId="223611061">
    <w:abstractNumId w:val="0"/>
  </w:num>
  <w:num w:numId="10" w16cid:durableId="238027817">
    <w:abstractNumId w:val="9"/>
  </w:num>
  <w:num w:numId="11" w16cid:durableId="864027189">
    <w:abstractNumId w:val="10"/>
  </w:num>
  <w:num w:numId="12" w16cid:durableId="484780523">
    <w:abstractNumId w:val="12"/>
  </w:num>
  <w:num w:numId="13" w16cid:durableId="13402930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145A5"/>
    <w:rsid w:val="001408A5"/>
    <w:rsid w:val="0015074B"/>
    <w:rsid w:val="0018684A"/>
    <w:rsid w:val="0029639D"/>
    <w:rsid w:val="00326F90"/>
    <w:rsid w:val="00400D9C"/>
    <w:rsid w:val="007F382D"/>
    <w:rsid w:val="00824274"/>
    <w:rsid w:val="00AA1D8D"/>
    <w:rsid w:val="00B47730"/>
    <w:rsid w:val="00CB0664"/>
    <w:rsid w:val="00CC6346"/>
    <w:rsid w:val="00D012C7"/>
    <w:rsid w:val="00FB00D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622E8B4"/>
  <w14:defaultImageDpi w14:val="300"/>
  <w15:docId w15:val="{651A26F6-AD58-408D-A497-9945D688E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ipervnculo">
    <w:name w:val="Hyperlink"/>
    <w:basedOn w:val="Fuentedeprrafopredeter"/>
    <w:uiPriority w:val="99"/>
    <w:unhideWhenUsed/>
    <w:rsid w:val="00400D9C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00D9C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18684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8684A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66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17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14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38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4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33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78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45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kdocs.com/tutorial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sqlite.org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10</Pages>
  <Words>1190</Words>
  <Characters>6547</Characters>
  <Application>Microsoft Office Word</Application>
  <DocSecurity>0</DocSecurity>
  <Lines>54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7722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Gadiel Nuñez</cp:lastModifiedBy>
  <cp:revision>2</cp:revision>
  <dcterms:created xsi:type="dcterms:W3CDTF">2025-06-20T03:28:00Z</dcterms:created>
  <dcterms:modified xsi:type="dcterms:W3CDTF">2025-06-20T03:28:00Z</dcterms:modified>
  <cp:category/>
</cp:coreProperties>
</file>